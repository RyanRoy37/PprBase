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Sample School — Test Document</w:t>
      </w:r>
    </w:p>
    <w:p>
      <w:pPr>
        <w:jc w:val="center"/>
      </w:pPr>
      <w:r>
        <w:rPr>
          <w:b/>
          <w:sz w:val="26"/>
        </w:rPr>
        <w:t>Science  —  Class 8</w:t>
      </w:r>
    </w:p>
    <w:p>
      <w:pPr>
        <w:tabs>
          <w:tab w:pos="9524" w:val="right"/>
        </w:tabs>
      </w:pPr>
      <w:r>
        <w:rPr>
          <w:b/>
        </w:rPr>
        <w:t>Time: 3 hours</w:t>
      </w:r>
      <w:r>
        <w:rPr>
          <w:b/>
        </w:rPr>
        <w:tab/>
        <w:t>Maximum Marks: 100</w:t>
      </w:r>
    </w:p>
    <w:p>
      <w:pPr>
        <w:pBdr>
          <w:bottom w:val="single" w:sz="6" w:space="1" w:color="808080"/>
        </w:pBdr>
      </w:pPr>
    </w:p>
    <w:p>
      <w:r>
        <w:rPr>
          <w:b/>
          <w:u w:val="single"/>
        </w:rPr>
        <w:t>General Instructions:</w:t>
      </w:r>
    </w:p>
    <w:p>
      <w:pPr>
        <w:pStyle w:val="ListNumber"/>
        <w:spacing w:after="40"/>
      </w:pPr>
      <w:r>
        <w:t>Answer all questions.</w:t>
      </w:r>
    </w:p>
    <w:p>
      <w:pPr>
        <w:pStyle w:val="ListNumber"/>
        <w:spacing w:after="40"/>
      </w:pPr>
      <w:r>
        <w:t>Figures are for reference only.</w:t>
      </w:r>
    </w:p>
    <w:p>
      <w:pPr>
        <w:pStyle w:val="ListNumber"/>
        <w:spacing w:after="40"/>
      </w:pPr>
      <w:r>
        <w:t>Marks are shown against each question.</w:t>
      </w:r>
    </w:p>
    <w:p>
      <w:pPr>
        <w:pBdr>
          <w:bottom w:val="single" w:sz="6" w:space="1" w:color="808080"/>
        </w:pBdr>
      </w:pPr>
    </w:p>
    <w:p>
      <w:pPr>
        <w:keepNext/>
        <w:spacing w:before="200"/>
        <w:jc w:val="center"/>
        <w:pBdr>
          <w:top w:val="single" w:sz="6" w:space="1" w:color="808080"/>
        </w:pBdr>
      </w:pPr>
      <w:r>
        <w:rPr>
          <w:b/>
          <w:sz w:val="26"/>
        </w:rPr>
        <w:t>Section A — Multiple Choice</w:t>
      </w:r>
    </w:p>
    <w:p>
      <w:pPr>
        <w:keepNext/>
        <w:jc w:val="center"/>
      </w:pPr>
      <w:r>
        <w:rPr>
          <w:i/>
        </w:rPr>
        <w:t>Choose one answer.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1. </w:t>
      </w:r>
      <w:r>
        <w:t>Which part of a cell controls its activities?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Nucleus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Wall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Vacuole</w:t>
      </w:r>
    </w:p>
    <w:p>
      <w:pPr>
        <w:spacing w:after="0"/>
        <w:ind w:left="567"/>
      </w:pPr>
      <w:r>
        <w:rPr>
          <w:b/>
        </w:rPr>
        <w:t xml:space="preserve">(d) </w:t>
      </w:r>
      <w:r>
        <w:t>Membrane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2. </w:t>
      </w:r>
      <w:r>
        <w:t>Which force pulls objects toward Earth?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Friction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Gravity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Magnetism</w:t>
      </w:r>
    </w:p>
    <w:p>
      <w:pPr>
        <w:spacing w:after="0"/>
        <w:ind w:left="567"/>
      </w:pPr>
      <w:r>
        <w:rPr>
          <w:b/>
        </w:rPr>
        <w:t xml:space="preserve">(d) </w:t>
      </w:r>
      <w:r>
        <w:t>Tension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3. </w:t>
      </w:r>
      <w:r>
        <w:t>What is the SI unit of force?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Joule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Newton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Watt</w:t>
      </w:r>
    </w:p>
    <w:p>
      <w:pPr>
        <w:spacing w:after="0"/>
        <w:ind w:left="567"/>
      </w:pPr>
      <w:r>
        <w:rPr>
          <w:b/>
        </w:rPr>
        <w:t xml:space="preserve">(d) </w:t>
      </w:r>
      <w:r>
        <w:t>Pascal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4. </w:t>
      </w:r>
      <w:r>
        <w:t>Which gas do plants release in photosynthesis?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Oxygen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Carbon dioxide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Nitrogen</w:t>
      </w:r>
    </w:p>
    <w:p>
      <w:pPr>
        <w:spacing w:after="0"/>
        <w:ind w:left="567"/>
      </w:pPr>
      <w:r>
        <w:rPr>
          <w:b/>
        </w:rPr>
        <w:t xml:space="preserve">(d) </w:t>
      </w:r>
      <w:r>
        <w:t>Methane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5. </w:t>
      </w:r>
      <w:r>
        <w:t>What happens to water at 100 °C at normal pressure?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It freezes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It boils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It condenses</w:t>
      </w:r>
    </w:p>
    <w:p>
      <w:pPr>
        <w:spacing w:after="0"/>
        <w:ind w:left="567"/>
      </w:pPr>
      <w:r>
        <w:rPr>
          <w:b/>
        </w:rPr>
        <w:t xml:space="preserve">(d) </w:t>
      </w:r>
      <w:r>
        <w:t>It sublimes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6. </w:t>
      </w:r>
      <w:r>
        <w:t>Which material conducts electricity well?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Rubber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Wood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Copper</w:t>
      </w:r>
    </w:p>
    <w:p>
      <w:pPr>
        <w:spacing w:after="0"/>
        <w:ind w:left="567"/>
      </w:pPr>
      <w:r>
        <w:rPr>
          <w:b/>
        </w:rPr>
        <w:t xml:space="preserve">(d) </w:t>
      </w:r>
      <w:r>
        <w:t>Glass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7. </w:t>
      </w:r>
      <w:r>
        <w:t>Which organ filters blood to make urine?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Heart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Kidney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Liver</w:t>
      </w:r>
    </w:p>
    <w:p>
      <w:pPr>
        <w:spacing w:after="0"/>
        <w:ind w:left="567"/>
      </w:pPr>
      <w:r>
        <w:rPr>
          <w:b/>
        </w:rPr>
        <w:t xml:space="preserve">(d) </w:t>
      </w:r>
      <w:r>
        <w:t>Lung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8. </w:t>
      </w:r>
      <w:r>
        <w:t>Which energy source is renewable?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Coal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Petroleum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Solar</w:t>
      </w:r>
    </w:p>
    <w:p>
      <w:pPr>
        <w:spacing w:after="0"/>
        <w:ind w:left="567"/>
      </w:pPr>
      <w:r>
        <w:rPr>
          <w:b/>
        </w:rPr>
        <w:t xml:space="preserve">(d) </w:t>
      </w:r>
      <w:r>
        <w:t>Natural gas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9. </w:t>
      </w:r>
      <w:r>
        <w:t>Which lens is thicker in the middle?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Concave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Convex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Plane</w:t>
      </w:r>
    </w:p>
    <w:p>
      <w:pPr>
        <w:spacing w:after="0"/>
        <w:ind w:left="567"/>
      </w:pPr>
      <w:r>
        <w:rPr>
          <w:b/>
        </w:rPr>
        <w:t xml:space="preserve">(d) </w:t>
      </w:r>
      <w:r>
        <w:t>Cylindrical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10. </w:t>
      </w:r>
      <w:r>
        <w:t>Which state of matter has a fixed volume but no fixed shape?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Solid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Liquid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Gas</w:t>
      </w:r>
    </w:p>
    <w:p>
      <w:pPr>
        <w:spacing w:after="0"/>
        <w:ind w:left="567"/>
      </w:pPr>
      <w:r>
        <w:rPr>
          <w:b/>
        </w:rPr>
        <w:t xml:space="preserve">(d) </w:t>
      </w:r>
      <w:r>
        <w:t>Plasma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11. </w:t>
      </w:r>
      <w:r>
        <w:t>Which organism is a decomposer?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Fungus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Grass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Rabbit</w:t>
      </w:r>
    </w:p>
    <w:p>
      <w:pPr>
        <w:spacing w:after="0"/>
        <w:ind w:left="567"/>
      </w:pPr>
      <w:r>
        <w:rPr>
          <w:b/>
        </w:rPr>
        <w:t xml:space="preserve">(d) </w:t>
      </w:r>
      <w:r>
        <w:t>Eagle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12. </w:t>
      </w:r>
      <w:r>
        <w:t>What is the main source of energy for Earth?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Moon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Sun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Wind</w:t>
      </w:r>
    </w:p>
    <w:p>
      <w:pPr>
        <w:spacing w:after="0"/>
        <w:ind w:left="567"/>
      </w:pPr>
      <w:r>
        <w:rPr>
          <w:b/>
        </w:rPr>
        <w:t xml:space="preserve">(d) </w:t>
      </w:r>
      <w:r>
        <w:t>Ocean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13. </w:t>
      </w:r>
      <w:r>
        <w:t>Which simple machine is a seesaw?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Pulley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Lever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Wheel</w:t>
      </w:r>
    </w:p>
    <w:p>
      <w:pPr>
        <w:spacing w:after="0"/>
        <w:ind w:left="567"/>
      </w:pPr>
      <w:r>
        <w:rPr>
          <w:b/>
        </w:rPr>
        <w:t xml:space="preserve">(d) </w:t>
      </w:r>
      <w:r>
        <w:t>Screw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14. </w:t>
      </w:r>
      <w:r>
        <w:t>What is the pH of pure water?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2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5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7</w:t>
      </w:r>
    </w:p>
    <w:p>
      <w:pPr>
        <w:spacing w:after="0"/>
        <w:ind w:left="567"/>
      </w:pPr>
      <w:r>
        <w:rPr>
          <w:b/>
        </w:rPr>
        <w:t xml:space="preserve">(d) </w:t>
      </w:r>
      <w:r>
        <w:t>12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15. </w:t>
      </w:r>
      <w:r>
        <w:t>Which blood cells carry oxygen?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White cells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Red cells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Platelets</w:t>
      </w:r>
    </w:p>
    <w:p>
      <w:pPr>
        <w:spacing w:after="0"/>
        <w:ind w:left="567"/>
      </w:pPr>
      <w:r>
        <w:rPr>
          <w:b/>
        </w:rPr>
        <w:t xml:space="preserve">(d) </w:t>
      </w:r>
      <w:r>
        <w:t>Plasma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16. </w:t>
      </w:r>
      <w:r>
        <w:t>Which process turns water vapour into liquid?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Evaporation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Condensation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Melting</w:t>
      </w:r>
    </w:p>
    <w:p>
      <w:pPr>
        <w:spacing w:after="0"/>
        <w:ind w:left="567"/>
      </w:pPr>
      <w:r>
        <w:rPr>
          <w:b/>
        </w:rPr>
        <w:t xml:space="preserve">(d) </w:t>
      </w:r>
      <w:r>
        <w:t>Freezing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17. </w:t>
      </w:r>
      <w:r>
        <w:t>Which planet is known for its rings?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Mars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Venus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Saturn</w:t>
      </w:r>
    </w:p>
    <w:p>
      <w:pPr>
        <w:spacing w:after="0"/>
        <w:ind w:left="567"/>
      </w:pPr>
      <w:r>
        <w:rPr>
          <w:b/>
        </w:rPr>
        <w:t xml:space="preserve">(d) </w:t>
      </w:r>
      <w:r>
        <w:t>Mercury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18. </w:t>
      </w:r>
      <w:r>
        <w:t>Which part of the ear detects sound vibrations?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Retina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Eardrum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Tongue</w:t>
      </w:r>
    </w:p>
    <w:p>
      <w:pPr>
        <w:spacing w:after="0"/>
        <w:ind w:left="567"/>
      </w:pPr>
      <w:r>
        <w:rPr>
          <w:b/>
        </w:rPr>
        <w:t xml:space="preserve">(d) </w:t>
      </w:r>
      <w:r>
        <w:t>Nostril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19. </w:t>
      </w:r>
      <w:r>
        <w:t>Which substance is a good insulator?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Copper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Aluminium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Plastic</w:t>
      </w:r>
    </w:p>
    <w:p>
      <w:pPr>
        <w:spacing w:after="0"/>
        <w:ind w:left="567"/>
      </w:pPr>
      <w:r>
        <w:rPr>
          <w:b/>
        </w:rPr>
        <w:t xml:space="preserve">(d) </w:t>
      </w:r>
      <w:r>
        <w:t>Iron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20. </w:t>
      </w:r>
      <w:r>
        <w:t>What does a thermometer measure?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Mass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Temperature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Speed</w:t>
      </w:r>
    </w:p>
    <w:p>
      <w:pPr>
        <w:spacing w:after="0"/>
        <w:ind w:left="567"/>
      </w:pPr>
      <w:r>
        <w:rPr>
          <w:b/>
        </w:rPr>
        <w:t xml:space="preserve">(d) </w:t>
      </w:r>
      <w:r>
        <w:t>Volume</w:t>
      </w:r>
    </w:p>
    <w:p>
      <w:pPr>
        <w:keepNext/>
        <w:spacing w:before="200"/>
        <w:jc w:val="center"/>
        <w:pBdr>
          <w:top w:val="single" w:sz="6" w:space="1" w:color="808080"/>
        </w:pBdr>
      </w:pPr>
      <w:r>
        <w:rPr>
          <w:b/>
          <w:sz w:val="26"/>
        </w:rPr>
        <w:t>Section B — Short Answer</w:t>
      </w:r>
    </w:p>
    <w:p>
      <w:pPr>
        <w:keepNext/>
        <w:jc w:val="center"/>
      </w:pPr>
      <w:r>
        <w:rPr>
          <w:i/>
        </w:rPr>
        <w:t>Answer briefly.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1. </w:t>
      </w:r>
      <w:r>
        <w:t>State two differences between plant and animal cells.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2. </w:t>
      </w:r>
      <w:r>
        <w:t>Explain why friction can be useful.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3. </w:t>
      </w:r>
      <w:r>
        <w:t>Define pressure and write its formula.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4. </w:t>
      </w:r>
      <w:r>
        <w:t>What is respiration?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5. </w:t>
      </w:r>
      <w:r>
        <w:t>Describe evaporation in one sentence.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6. </w:t>
      </w:r>
      <w:r>
        <w:t>Name two conductors and two insulators.</w:t>
      </w:r>
      <w:r>
        <w:tab/>
        <w:t>[2]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7. </w:t>
      </w:r>
      <w:r>
        <w:t>Use the circuit diagram to explain why the bulb lights.</w:t>
      </w:r>
      <w:r>
        <w:tab/>
        <w:t>[2]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9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9524" w:val="right"/>
        </w:tabs>
        <w:spacing w:before="120"/>
      </w:pPr>
      <w:r>
        <w:rPr>
          <w:b/>
        </w:rPr>
        <w:t xml:space="preserve">8. </w:t>
      </w:r>
      <w:r>
        <w:t>Give two advantages of solar energy.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9. </w:t>
      </w:r>
      <w:r>
        <w:t>What is the difference between reflection and refraction?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10. </w:t>
      </w:r>
      <w:r>
        <w:t>Why can a liquid take the shape of its container?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11. </w:t>
      </w:r>
      <w:r>
        <w:t>What role do decomposers play in an ecosystem?</w:t>
      </w:r>
      <w:r>
        <w:tab/>
        <w:t>[2]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12. </w:t>
      </w:r>
      <w:r>
        <w:t>Explain one way to conserve water at home.</w:t>
      </w:r>
      <w:r>
        <w:tab/>
        <w:t>[2]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b/>
              </w:rPr>
              <w:t>Water use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Saving method</w:t>
            </w:r>
          </w:p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</w:tbl>
    <w:p/>
    <w:p>
      <w:pPr>
        <w:tabs>
          <w:tab w:pos="9524" w:val="right"/>
        </w:tabs>
        <w:spacing w:before="120"/>
      </w:pPr>
      <w:r>
        <w:rPr>
          <w:b/>
        </w:rPr>
        <w:t xml:space="preserve">13. </w:t>
      </w:r>
      <w:r>
        <w:t>What is a lever? Give one example.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14. </w:t>
      </w:r>
      <w:r>
        <w:t>How can litmus identify an acid?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15. </w:t>
      </w:r>
      <w:r>
        <w:t>State the function of red blood cells.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16. </w:t>
      </w:r>
      <w:r>
        <w:t>Name the three states of water.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17. </w:t>
      </w:r>
      <w:r>
        <w:t>Why do we see phases of the Moon?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18. </w:t>
      </w:r>
      <w:r>
        <w:t>Explain how sound reaches the inner ear.</w:t>
      </w:r>
      <w:r>
        <w:tab/>
        <w:t>[2]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19. </w:t>
      </w:r>
      <w:r>
        <w:t>Why is plastic used to cover electrical wires?</w:t>
      </w:r>
      <w:r>
        <w:tab/>
        <w:t>[2]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(i) </w:t>
      </w:r>
      <w:r>
        <w:t>Name one conductor.</w:t>
      </w:r>
      <w:r>
        <w:tab/>
        <w:t>[1]</w:t>
      </w:r>
    </w:p>
    <w:p>
      <w:pPr>
        <w:tabs>
          <w:tab w:pos="9524" w:val="right"/>
        </w:tabs>
        <w:ind w:left="567"/>
      </w:pPr>
      <w:r>
        <w:rPr>
          <w:b/>
        </w:rPr>
        <w:t xml:space="preserve">(ii) </w:t>
      </w:r>
      <w:r>
        <w:t>Name one insulator.</w:t>
      </w:r>
      <w:r>
        <w:tab/>
        <w:t>[1]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20. </w:t>
      </w:r>
      <w:r>
        <w:t>What is the normal unit for measuring temperature in school experiments?</w:t>
      </w:r>
      <w:r>
        <w:tab/>
        <w:t>[2]</w:t>
      </w:r>
    </w:p>
    <w:p>
      <w:pPr>
        <w:keepNext/>
        <w:spacing w:before="200"/>
        <w:jc w:val="center"/>
        <w:pBdr>
          <w:top w:val="single" w:sz="6" w:space="1" w:color="808080"/>
        </w:pBdr>
      </w:pPr>
      <w:r>
        <w:rPr>
          <w:b/>
          <w:sz w:val="26"/>
        </w:rPr>
        <w:t>Section C — Long Answer</w:t>
      </w:r>
    </w:p>
    <w:p>
      <w:pPr>
        <w:keepNext/>
        <w:jc w:val="center"/>
      </w:pPr>
      <w:r>
        <w:rPr>
          <w:i/>
        </w:rPr>
        <w:t>Explain your answer.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1. </w:t>
      </w:r>
      <w:r>
        <w:t>Complete the results table and explain how light affects plant growth.</w:t>
      </w:r>
      <w:r>
        <w:tab/>
        <w:t>[5]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Light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Growth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/>
    <w:p>
      <w:pPr>
        <w:tabs>
          <w:tab w:pos="9524" w:val="right"/>
        </w:tabs>
        <w:spacing w:before="120"/>
      </w:pPr>
      <w:r>
        <w:rPr>
          <w:b/>
        </w:rPr>
        <w:t xml:space="preserve">2. </w:t>
      </w:r>
      <w:r>
        <w:t>Describe an experiment to compare friction on smooth and rough surfaces.</w:t>
      </w:r>
      <w:r>
        <w:tab/>
        <w:t>[5]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3. </w:t>
      </w:r>
      <w:r>
        <w:t>Use the energy-flow diagram to explain a simple food chain.</w:t>
      </w:r>
      <w:r>
        <w:drawing>
          <wp:inline xmlns:a="http://schemas.openxmlformats.org/drawingml/2006/main" xmlns:pic="http://schemas.openxmlformats.org/drawingml/2006/picture">
            <wp:extent cx="1152000" cy="5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flo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2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  <w:t>[5]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4. </w:t>
      </w:r>
      <w:r>
        <w:t>Explain the water cycle using evaporation, condensation and precipitation.</w:t>
      </w:r>
      <w:r>
        <w:tab/>
        <w:t>[5]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5. </w:t>
      </w:r>
      <w:r>
        <w:t>Describe how a simple electric circuit works and draw its main parts.</w:t>
      </w:r>
      <w:r>
        <w:tab/>
        <w:t>[5]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6. </w:t>
      </w:r>
      <w:r>
        <w:t>Compare acids and bases using indicators and two everyday examples.</w:t>
      </w:r>
      <w:r>
        <w:tab/>
        <w:t>[5]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7. </w:t>
      </w:r>
      <w:r>
        <w:t>Explain how the respiratory and circulatory systems work together.</w:t>
      </w:r>
      <w:r>
        <w:tab/>
        <w:t>[5]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8. </w:t>
      </w:r>
      <w:r>
        <w:t>Discuss two causes of water pollution and two ways to reduce it.</w:t>
      </w:r>
      <w:r>
        <w:tab/>
        <w:t>[5]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