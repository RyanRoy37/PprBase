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Answer Key</w:t>
      </w:r>
    </w:p>
    <w:p>
      <w:r>
        <w:t>Science  —  Class 8</w:t>
      </w:r>
    </w:p>
    <w:p>
      <w:pPr>
        <w:pStyle w:val="Heading2"/>
      </w:pPr>
      <w:r>
        <w:t>Section A — Multiple Choice</w:t>
      </w:r>
    </w:p>
    <w:p>
      <w:r>
        <w:rPr>
          <w:b/>
        </w:rPr>
        <w:t xml:space="preserve">1. </w:t>
      </w:r>
      <w:r>
        <w:t>(a) Nucleus</w:t>
      </w:r>
    </w:p>
    <w:p>
      <w:r>
        <w:rPr>
          <w:b/>
        </w:rPr>
        <w:t xml:space="preserve">2. </w:t>
      </w:r>
      <w:r>
        <w:t>(b) Gravity</w:t>
      </w:r>
    </w:p>
    <w:p>
      <w:r>
        <w:rPr>
          <w:b/>
        </w:rPr>
        <w:t xml:space="preserve">3. </w:t>
      </w:r>
      <w:r>
        <w:t>(b) Newton</w:t>
      </w:r>
    </w:p>
    <w:p>
      <w:r>
        <w:rPr>
          <w:b/>
        </w:rPr>
        <w:t xml:space="preserve">4. </w:t>
      </w:r>
      <w:r>
        <w:t>(a) Oxygen</w:t>
      </w:r>
    </w:p>
    <w:p>
      <w:r>
        <w:rPr>
          <w:b/>
        </w:rPr>
        <w:t xml:space="preserve">5. </w:t>
      </w:r>
      <w:r>
        <w:t>(b) It boils</w:t>
      </w:r>
    </w:p>
    <w:p>
      <w:r>
        <w:rPr>
          <w:b/>
        </w:rPr>
        <w:t xml:space="preserve">6. </w:t>
      </w:r>
      <w:r>
        <w:t>(c) Copper</w:t>
      </w:r>
    </w:p>
    <w:p>
      <w:r>
        <w:rPr>
          <w:b/>
        </w:rPr>
        <w:t xml:space="preserve">7. </w:t>
      </w:r>
      <w:r>
        <w:t>(b) Kidney</w:t>
      </w:r>
    </w:p>
    <w:p>
      <w:r>
        <w:rPr>
          <w:b/>
        </w:rPr>
        <w:t xml:space="preserve">8. </w:t>
      </w:r>
      <w:r>
        <w:t>(c) Solar</w:t>
      </w:r>
    </w:p>
    <w:p>
      <w:r>
        <w:rPr>
          <w:b/>
        </w:rPr>
        <w:t xml:space="preserve">9. </w:t>
      </w:r>
      <w:r>
        <w:t>(b) Convex</w:t>
      </w:r>
    </w:p>
    <w:p>
      <w:r>
        <w:rPr>
          <w:b/>
        </w:rPr>
        <w:t xml:space="preserve">10. </w:t>
      </w:r>
      <w:r>
        <w:t>(b) Liquid</w:t>
      </w:r>
    </w:p>
    <w:p>
      <w:r>
        <w:rPr>
          <w:b/>
        </w:rPr>
        <w:t xml:space="preserve">11. </w:t>
      </w:r>
      <w:r>
        <w:t>(a) Fungus</w:t>
      </w:r>
    </w:p>
    <w:p>
      <w:r>
        <w:rPr>
          <w:b/>
        </w:rPr>
        <w:t xml:space="preserve">12. </w:t>
      </w:r>
      <w:r>
        <w:t>(b) Sun</w:t>
      </w:r>
    </w:p>
    <w:p>
      <w:r>
        <w:rPr>
          <w:b/>
        </w:rPr>
        <w:t xml:space="preserve">13. </w:t>
      </w:r>
      <w:r>
        <w:t>(b) Lever</w:t>
      </w:r>
    </w:p>
    <w:p>
      <w:r>
        <w:rPr>
          <w:b/>
        </w:rPr>
        <w:t xml:space="preserve">14. </w:t>
      </w:r>
      <w:r>
        <w:t>(c) 7</w:t>
      </w:r>
    </w:p>
    <w:p>
      <w:r>
        <w:rPr>
          <w:b/>
        </w:rPr>
        <w:t xml:space="preserve">15. </w:t>
      </w:r>
      <w:r>
        <w:t>(b) Red cells</w:t>
      </w:r>
    </w:p>
    <w:p>
      <w:r>
        <w:rPr>
          <w:b/>
        </w:rPr>
        <w:t xml:space="preserve">16. </w:t>
      </w:r>
      <w:r>
        <w:t>(b) Condensation</w:t>
      </w:r>
    </w:p>
    <w:p>
      <w:r>
        <w:rPr>
          <w:b/>
        </w:rPr>
        <w:t xml:space="preserve">17. </w:t>
      </w:r>
      <w:r>
        <w:t>(c) Saturn</w:t>
      </w:r>
    </w:p>
    <w:p>
      <w:r>
        <w:rPr>
          <w:b/>
        </w:rPr>
        <w:t xml:space="preserve">18. </w:t>
      </w:r>
      <w:r>
        <w:t>(b) Eardrum</w:t>
      </w:r>
    </w:p>
    <w:p>
      <w:r>
        <w:rPr>
          <w:b/>
        </w:rPr>
        <w:t xml:space="preserve">19. </w:t>
      </w:r>
      <w:r>
        <w:t>(c) Plastic</w:t>
      </w:r>
    </w:p>
    <w:p>
      <w:r>
        <w:rPr>
          <w:b/>
        </w:rPr>
        <w:t xml:space="preserve">20. </w:t>
      </w:r>
      <w:r>
        <w:t>(b) Temperature</w:t>
      </w:r>
    </w:p>
    <w:p>
      <w:pPr>
        <w:pStyle w:val="Heading2"/>
      </w:pPr>
      <w:r>
        <w:t>Section B — Short Answer</w:t>
      </w:r>
    </w:p>
    <w:p>
      <w:r>
        <w:rPr>
          <w:b/>
        </w:rPr>
        <w:t xml:space="preserve">1. </w:t>
      </w:r>
      <w:r>
        <w:t>Plant cells have a cell wall and chloroplasts; animal cells do not.</w:t>
      </w:r>
    </w:p>
    <w:p>
      <w:r>
        <w:rPr>
          <w:b/>
        </w:rPr>
        <w:t xml:space="preserve">2. </w:t>
      </w:r>
      <w:r>
        <w:t>Friction provides grip for walking and braking.</w:t>
      </w:r>
    </w:p>
    <w:p>
      <w:r>
        <w:rPr>
          <w:b/>
        </w:rPr>
        <w:t xml:space="preserve">3. </w:t>
      </w:r>
      <w:r>
        <w:t>Pressure is force per unit area: P = F/A.</w:t>
      </w:r>
    </w:p>
    <w:p>
      <w:r>
        <w:rPr>
          <w:b/>
        </w:rPr>
        <w:t xml:space="preserve">4. </w:t>
      </w:r>
      <w:r>
        <w:t>Respiration releases energy from food in cells.</w:t>
      </w:r>
    </w:p>
    <w:p>
      <w:r>
        <w:rPr>
          <w:b/>
        </w:rPr>
        <w:t xml:space="preserve">5. </w:t>
      </w:r>
      <w:r>
        <w:t>Evaporation is the change of a liquid into vapour at its surface.</w:t>
      </w:r>
    </w:p>
    <w:p>
      <w:r>
        <w:rPr>
          <w:b/>
        </w:rPr>
        <w:t xml:space="preserve">6. </w:t>
      </w:r>
      <w:r>
        <w:t>Copper and iron conduct; rubber and plastic insulate.</w:t>
      </w:r>
    </w:p>
    <w:p>
      <w:r>
        <w:rPr>
          <w:b/>
        </w:rPr>
        <w:t xml:space="preserve">7. </w:t>
      </w:r>
      <w:r>
        <w:t>A closed circuit lets current flow through the bulb.</w:t>
      </w:r>
    </w:p>
    <w:p>
      <w:r>
        <w:rPr>
          <w:b/>
        </w:rPr>
        <w:t xml:space="preserve">8. </w:t>
      </w:r>
      <w:r>
        <w:t>It is renewable and produces no direct air pollution.</w:t>
      </w:r>
    </w:p>
    <w:p>
      <w:r>
        <w:rPr>
          <w:b/>
        </w:rPr>
        <w:t xml:space="preserve">9. </w:t>
      </w:r>
      <w:r>
        <w:t>Reflection bounces light back; refraction bends light between media.</w:t>
      </w:r>
    </w:p>
    <w:p>
      <w:r>
        <w:rPr>
          <w:b/>
        </w:rPr>
        <w:t xml:space="preserve">10. </w:t>
      </w:r>
      <w:r>
        <w:t>Its particles can move past one another.</w:t>
      </w:r>
    </w:p>
    <w:p>
      <w:r>
        <w:rPr>
          <w:b/>
        </w:rPr>
        <w:t xml:space="preserve">11. </w:t>
      </w:r>
      <w:r>
        <w:t>They break down dead matter and return nutrients to soil.</w:t>
      </w:r>
    </w:p>
    <w:p>
      <w:r>
        <w:rPr>
          <w:b/>
        </w:rPr>
        <w:t xml:space="preserve">12. </w:t>
      </w:r>
      <w:r>
        <w:t>Repair leaks or collect rainwater for plants.</w:t>
      </w:r>
    </w:p>
    <w:p>
      <w:r>
        <w:rPr>
          <w:b/>
        </w:rPr>
        <w:t xml:space="preserve">13. </w:t>
      </w:r>
      <w:r>
        <w:t>A lever pivots around a fulcrum; a seesaw is an example.</w:t>
      </w:r>
    </w:p>
    <w:p>
      <w:r>
        <w:rPr>
          <w:b/>
        </w:rPr>
        <w:t xml:space="preserve">14. </w:t>
      </w:r>
      <w:r>
        <w:t>An acid turns blue litmus paper red.</w:t>
      </w:r>
    </w:p>
    <w:p>
      <w:r>
        <w:rPr>
          <w:b/>
        </w:rPr>
        <w:t xml:space="preserve">15. </w:t>
      </w:r>
      <w:r>
        <w:t>They carry oxygen through the body.</w:t>
      </w:r>
    </w:p>
    <w:p>
      <w:r>
        <w:rPr>
          <w:b/>
        </w:rPr>
        <w:t xml:space="preserve">16. </w:t>
      </w:r>
      <w:r>
        <w:t>Ice, liquid water and water vapour.</w:t>
      </w:r>
    </w:p>
    <w:p>
      <w:r>
        <w:rPr>
          <w:b/>
        </w:rPr>
        <w:t xml:space="preserve">17. </w:t>
      </w:r>
      <w:r>
        <w:t>We see different portions of the Moon's sunlit half.</w:t>
      </w:r>
    </w:p>
    <w:p>
      <w:r>
        <w:rPr>
          <w:b/>
        </w:rPr>
        <w:t xml:space="preserve">18. </w:t>
      </w:r>
      <w:r>
        <w:t>Sound vibrates the eardrum and middle ear bones.</w:t>
      </w:r>
    </w:p>
    <w:p>
      <w:r>
        <w:rPr>
          <w:b/>
        </w:rPr>
        <w:t xml:space="preserve">19. </w:t>
      </w:r>
      <w:r>
        <w:t>Plastic insulates and helps prevent electric shock.</w:t>
      </w:r>
    </w:p>
    <w:p>
      <w:r>
        <w:rPr>
          <w:b/>
        </w:rPr>
        <w:t xml:space="preserve">20. </w:t>
      </w:r>
      <w:r>
        <w:t>Degrees Celsius (°C).</w:t>
      </w:r>
    </w:p>
    <w:p>
      <w:pPr>
        <w:pStyle w:val="Heading2"/>
      </w:pPr>
      <w:r>
        <w:t>Section C — Long Answer</w:t>
      </w:r>
    </w:p>
    <w:p>
      <w:r>
        <w:rPr>
          <w:b/>
        </w:rPr>
        <w:t xml:space="preserve">1. </w:t>
      </w:r>
      <w:r>
        <w:t>Plants need light for photosynthesis, so growth is usually weaker without adequate light.</w:t>
      </w:r>
    </w:p>
    <w:p>
      <w:r>
        <w:rPr>
          <w:b/>
        </w:rPr>
        <w:t xml:space="preserve">2. </w:t>
      </w:r>
      <w:r>
        <w:t>Pull the same block across each surface with a force meter and compare readings.</w:t>
      </w:r>
    </w:p>
    <w:p>
      <w:r>
        <w:rPr>
          <w:b/>
        </w:rPr>
        <w:t xml:space="preserve">3. </w:t>
      </w:r>
      <w:r>
        <w:t>Energy passes from the Sun to plants and then to consumers; some is lost at each step.</w:t>
      </w:r>
    </w:p>
    <w:p>
      <w:r>
        <w:rPr>
          <w:b/>
        </w:rPr>
        <w:t xml:space="preserve">4. </w:t>
      </w:r>
      <w:r>
        <w:t>Water evaporates, condenses into clouds and returns as precipitation.</w:t>
      </w:r>
    </w:p>
    <w:p>
      <w:r>
        <w:rPr>
          <w:b/>
        </w:rPr>
        <w:t xml:space="preserve">5. </w:t>
      </w:r>
      <w:r>
        <w:t>A cell, wires, switch and bulb form a closed path for current.</w:t>
      </w:r>
    </w:p>
    <w:p>
      <w:r>
        <w:rPr>
          <w:b/>
        </w:rPr>
        <w:t xml:space="preserve">6. </w:t>
      </w:r>
      <w:r>
        <w:t>Acids turn blue litmus red; bases turn red litmus blue. Lemon juice is acidic and soap is basic.</w:t>
      </w:r>
    </w:p>
    <w:p>
      <w:r>
        <w:rPr>
          <w:b/>
        </w:rPr>
        <w:t xml:space="preserve">7. </w:t>
      </w:r>
      <w:r>
        <w:t>Lungs transfer oxygen to blood; the heart carries it to cells and returns carbon dioxide.</w:t>
      </w:r>
    </w:p>
    <w:p>
      <w:r>
        <w:rPr>
          <w:b/>
        </w:rPr>
        <w:t xml:space="preserve">8. </w:t>
      </w:r>
      <w:r>
        <w:t>Sewage and industrial waste pollute water; treatment and careful disposal reduce pollution.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