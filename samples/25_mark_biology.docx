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Sample School — Test Document</w:t>
      </w:r>
    </w:p>
    <w:p>
      <w:pPr>
        <w:jc w:val="center"/>
      </w:pPr>
      <w:r>
        <w:rPr>
          <w:b/>
          <w:sz w:val="26"/>
        </w:rPr>
        <w:t>Biology  —  Class 6</w:t>
      </w:r>
    </w:p>
    <w:p>
      <w:pPr>
        <w:tabs>
          <w:tab w:pos="9524" w:val="right"/>
        </w:tabs>
      </w:pPr>
      <w:r>
        <w:rPr>
          <w:b/>
        </w:rPr>
        <w:t>Time: 1 hour</w:t>
      </w:r>
      <w:r>
        <w:rPr>
          <w:b/>
        </w:rPr>
        <w:tab/>
        <w:t>Maximum Marks: 25</w:t>
      </w:r>
    </w:p>
    <w:p>
      <w:pPr>
        <w:pBdr>
          <w:bottom w:val="single" w:sz="6" w:space="1" w:color="808080"/>
        </w:pBdr>
      </w:pPr>
    </w:p>
    <w:p>
      <w:r>
        <w:rPr>
          <w:b/>
          <w:u w:val="single"/>
        </w:rPr>
        <w:t>General Instructions:</w:t>
      </w:r>
    </w:p>
    <w:p>
      <w:pPr>
        <w:pStyle w:val="ListNumber"/>
        <w:spacing w:after="40"/>
      </w:pPr>
      <w:r>
        <w:t>Answer all questions.</w:t>
      </w:r>
    </w:p>
    <w:p>
      <w:pPr>
        <w:pStyle w:val="ListNumber"/>
        <w:spacing w:after="40"/>
      </w:pPr>
      <w:r>
        <w:t>Figures are for reference only.</w:t>
      </w:r>
    </w:p>
    <w:p>
      <w:pPr>
        <w:pStyle w:val="ListNumber"/>
        <w:spacing w:after="40"/>
      </w:pPr>
      <w:r>
        <w:t>Marks are shown against each question.</w:t>
      </w:r>
    </w:p>
    <w:p>
      <w:pPr>
        <w:pBdr>
          <w:bottom w:val="single" w:sz="6" w:space="1" w:color="808080"/>
        </w:pBdr>
      </w:pPr>
    </w:p>
    <w:p>
      <w:pPr>
        <w:keepNext/>
        <w:spacing w:before="200"/>
        <w:jc w:val="center"/>
        <w:pBdr>
          <w:top w:val="single" w:sz="6" w:space="1" w:color="808080"/>
        </w:pBdr>
      </w:pPr>
      <w:r>
        <w:rPr>
          <w:b/>
          <w:sz w:val="26"/>
        </w:rPr>
        <w:t>Section A — Multiple Choice</w:t>
      </w:r>
    </w:p>
    <w:p>
      <w:pPr>
        <w:keepNext/>
        <w:jc w:val="center"/>
      </w:pPr>
      <w:r>
        <w:rPr>
          <w:i/>
        </w:rPr>
        <w:t>Choose one answer.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1. </w:t>
      </w:r>
      <w:r>
        <w:t>Which part of a plant absorbs water from soil?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Leaf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Root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Flower</w:t>
      </w:r>
    </w:p>
    <w:p>
      <w:pPr>
        <w:spacing w:after="0"/>
        <w:ind w:left="567"/>
      </w:pPr>
      <w:r>
        <w:rPr>
          <w:b/>
        </w:rPr>
        <w:t xml:space="preserve">(d) </w:t>
      </w:r>
      <w:r>
        <w:t>Fruit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2. </w:t>
      </w:r>
      <w:r>
        <w:t>Which organ pumps blood around the body?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Lung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Heart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Stomach</w:t>
      </w:r>
    </w:p>
    <w:p>
      <w:pPr>
        <w:spacing w:after="0"/>
        <w:ind w:left="567"/>
      </w:pPr>
      <w:r>
        <w:rPr>
          <w:b/>
        </w:rPr>
        <w:t xml:space="preserve">(d) </w:t>
      </w:r>
      <w:r>
        <w:t>Brain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3. </w:t>
      </w:r>
      <w:r>
        <w:t>What do plants absorb to make food?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Oxygen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Nitrogen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Carbon dioxide</w:t>
      </w:r>
    </w:p>
    <w:p>
      <w:pPr>
        <w:spacing w:after="0"/>
        <w:ind w:left="567"/>
      </w:pPr>
      <w:r>
        <w:rPr>
          <w:b/>
        </w:rPr>
        <w:t xml:space="preserve">(d) </w:t>
      </w:r>
      <w:r>
        <w:t>Hydrogen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4. </w:t>
      </w:r>
      <w:r>
        <w:t>Which substance gives leaves their green colour?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Chlorophyll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Haemoglobin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Starch</w:t>
      </w:r>
    </w:p>
    <w:p>
      <w:pPr>
        <w:spacing w:after="0"/>
        <w:ind w:left="567"/>
      </w:pPr>
      <w:r>
        <w:rPr>
          <w:b/>
        </w:rPr>
        <w:t xml:space="preserve">(d) </w:t>
      </w:r>
      <w:r>
        <w:t>Protein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5. </w:t>
      </w:r>
      <w:r>
        <w:t>Which bones protect the brain?</w:t>
      </w:r>
      <w:r>
        <w:tab/>
        <w:t>[1]</w:t>
      </w:r>
    </w:p>
    <w:p>
      <w:pPr>
        <w:keepNext/>
        <w:spacing w:after="0"/>
        <w:ind w:left="567"/>
      </w:pPr>
      <w:r>
        <w:rPr>
          <w:b/>
        </w:rPr>
        <w:t xml:space="preserve">(a) </w:t>
      </w:r>
      <w:r>
        <w:t>Ribs</w:t>
      </w:r>
    </w:p>
    <w:p>
      <w:pPr>
        <w:keepNext/>
        <w:spacing w:after="0"/>
        <w:ind w:left="567"/>
      </w:pPr>
      <w:r>
        <w:rPr>
          <w:b/>
        </w:rPr>
        <w:t xml:space="preserve">(b) </w:t>
      </w:r>
      <w:r>
        <w:t>Skull</w:t>
      </w:r>
    </w:p>
    <w:p>
      <w:pPr>
        <w:keepNext/>
        <w:spacing w:after="0"/>
        <w:ind w:left="567"/>
      </w:pPr>
      <w:r>
        <w:rPr>
          <w:b/>
        </w:rPr>
        <w:t xml:space="preserve">(c) </w:t>
      </w:r>
      <w:r>
        <w:t>Spine</w:t>
      </w:r>
    </w:p>
    <w:p>
      <w:pPr>
        <w:spacing w:after="0"/>
        <w:ind w:left="567"/>
      </w:pPr>
      <w:r>
        <w:rPr>
          <w:b/>
        </w:rPr>
        <w:t xml:space="preserve">(d) </w:t>
      </w:r>
      <w:r>
        <w:t>Pelvis</w:t>
      </w:r>
    </w:p>
    <w:p>
      <w:pPr>
        <w:keepNext/>
        <w:spacing w:before="200"/>
        <w:jc w:val="center"/>
        <w:pBdr>
          <w:top w:val="single" w:sz="6" w:space="1" w:color="808080"/>
        </w:pBdr>
      </w:pPr>
      <w:r>
        <w:rPr>
          <w:b/>
          <w:sz w:val="26"/>
        </w:rPr>
        <w:t>Section B — Short Answer</w:t>
      </w:r>
    </w:p>
    <w:p>
      <w:pPr>
        <w:keepNext/>
        <w:jc w:val="center"/>
      </w:pPr>
      <w:r>
        <w:rPr>
          <w:i/>
        </w:rPr>
        <w:t>Answer briefly.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1. </w:t>
      </w:r>
      <w:r>
        <w:t>Define habitat and give one example.</w:t>
      </w:r>
      <w:r>
        <w:tab/>
        <w:t>[2]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2. </w:t>
      </w:r>
      <w:r>
        <w:t>Look at the plant diagram. State two functions of the stem.</w:t>
      </w:r>
      <w:r>
        <w:tab/>
        <w:t>[2]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72000" cy="85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3. </w:t>
      </w:r>
      <w:r>
        <w:t>Explain photosynthesis briefly.</w:t>
      </w:r>
      <w:r>
        <w:tab/>
        <w:t>[2]</w:t>
      </w:r>
    </w:p>
    <w:p>
      <w:pPr>
        <w:keepNext/>
        <w:tabs>
          <w:tab w:pos="9524" w:val="right"/>
        </w:tabs>
        <w:ind w:left="567"/>
      </w:pPr>
      <w:r>
        <w:rPr>
          <w:b/>
        </w:rPr>
        <w:t xml:space="preserve">(i) </w:t>
      </w:r>
      <w:r>
        <w:t>Name the gas absorbed by plants.</w:t>
      </w:r>
      <w:r>
        <w:tab/>
        <w:t>[1]</w:t>
      </w:r>
    </w:p>
    <w:p>
      <w:pPr>
        <w:tabs>
          <w:tab w:pos="9524" w:val="right"/>
        </w:tabs>
        <w:ind w:left="567"/>
      </w:pPr>
      <w:r>
        <w:rPr>
          <w:b/>
        </w:rPr>
        <w:t xml:space="preserve">(ii) </w:t>
      </w:r>
      <w:r>
        <w:t>Name the gas released by plants.</w:t>
      </w:r>
      <w:r>
        <w:tab/>
        <w:t>[1]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4. </w:t>
      </w:r>
      <w:r>
        <w:t>Name two organs in the digestive system and state one function of each.</w:t>
      </w:r>
      <w:r>
        <w:tab/>
        <w:t>[2]</w:t>
      </w:r>
    </w:p>
    <w:p>
      <w:pPr>
        <w:tabs>
          <w:tab w:pos="9524" w:val="right"/>
        </w:tabs>
        <w:spacing w:before="120"/>
      </w:pPr>
      <w:r>
        <w:rPr>
          <w:b/>
        </w:rPr>
        <w:t xml:space="preserve">5. </w:t>
      </w:r>
      <w:r>
        <w:t>Why do humans need to breathe?</w:t>
      </w:r>
      <w:r>
        <w:tab/>
        <w:t>[2]</w:t>
      </w:r>
    </w:p>
    <w:p>
      <w:pPr>
        <w:keepNext/>
        <w:spacing w:before="200"/>
        <w:jc w:val="center"/>
        <w:pBdr>
          <w:top w:val="single" w:sz="6" w:space="1" w:color="808080"/>
        </w:pBdr>
      </w:pPr>
      <w:r>
        <w:rPr>
          <w:b/>
          <w:sz w:val="26"/>
        </w:rPr>
        <w:t>Section C — Long Answer</w:t>
      </w:r>
    </w:p>
    <w:p>
      <w:pPr>
        <w:keepNext/>
        <w:jc w:val="center"/>
      </w:pPr>
      <w:r>
        <w:rPr>
          <w:i/>
        </w:rPr>
        <w:t>Explain your answer.</w:t>
      </w:r>
    </w:p>
    <w:p>
      <w:pPr>
        <w:keepNext/>
        <w:tabs>
          <w:tab w:pos="9524" w:val="right"/>
        </w:tabs>
        <w:spacing w:before="120"/>
      </w:pPr>
      <w:r>
        <w:rPr>
          <w:b/>
        </w:rPr>
        <w:t xml:space="preserve">1. </w:t>
      </w:r>
      <w:r>
        <w:t>Complete the observation table for a growing seed, then explain what a seed needs to germinate.</w:t>
      </w:r>
      <w:r>
        <w:tab/>
        <w:t>[5]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b/>
              </w:rPr>
              <w:t>Condition</w:t>
            </w:r>
          </w:p>
        </w:tc>
        <w:tc>
          <w:tcPr>
            <w:tcW w:type="dxa" w:w="4819"/>
          </w:tcPr>
          <w:p>
            <w:r/>
            <w:r>
              <w:rPr>
                <w:b/>
              </w:rPr>
              <w:t>Observation</w:t>
            </w:r>
          </w:p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</w:tbl>
    <w:p/>
    <w:p>
      <w:pPr>
        <w:tabs>
          <w:tab w:pos="9524" w:val="right"/>
        </w:tabs>
        <w:spacing w:before="120"/>
      </w:pPr>
      <w:r>
        <w:rPr>
          <w:b/>
        </w:rPr>
        <w:t xml:space="preserve">2. </w:t>
      </w:r>
      <w:r>
        <w:t>Describe the path air takes from the nose to the lungs and explain gas exchange.</w:t>
      </w:r>
      <w:r>
        <w:tab/>
        <w:t>[5]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