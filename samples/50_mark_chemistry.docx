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School — Test Document</w:t>
      </w:r>
    </w:p>
    <w:p>
      <w:pPr>
        <w:jc w:val="center"/>
      </w:pPr>
      <w:r>
        <w:rPr>
          <w:b/>
          <w:sz w:val="26"/>
        </w:rPr>
        <w:t>Chemistry  —  Class 7</w:t>
      </w:r>
    </w:p>
    <w:p>
      <w:pPr>
        <w:tabs>
          <w:tab w:pos="9524" w:val="right"/>
        </w:tabs>
      </w:pPr>
      <w:r>
        <w:rPr>
          <w:b/>
        </w:rPr>
        <w:t>Time: 2 hours</w:t>
      </w:r>
      <w:r>
        <w:rPr>
          <w:b/>
        </w:rPr>
        <w:tab/>
        <w:t>Maximum Marks: 50</w:t>
      </w:r>
    </w:p>
    <w:p>
      <w:pPr>
        <w:pBdr>
          <w:bottom w:val="single" w:sz="6" w:space="1" w:color="808080"/>
        </w:pBdr>
      </w:pPr>
    </w:p>
    <w:p>
      <w:r>
        <w:rPr>
          <w:b/>
          <w:u w:val="single"/>
        </w:rPr>
        <w:t>General Instructions:</w:t>
      </w:r>
    </w:p>
    <w:p>
      <w:pPr>
        <w:pStyle w:val="ListNumber"/>
        <w:spacing w:after="40"/>
      </w:pPr>
      <w:r>
        <w:t>Answer all questions.</w:t>
      </w:r>
    </w:p>
    <w:p>
      <w:pPr>
        <w:pStyle w:val="ListNumber"/>
        <w:spacing w:after="40"/>
      </w:pPr>
      <w:r>
        <w:t>Figures are for reference only.</w:t>
      </w:r>
    </w:p>
    <w:p>
      <w:pPr>
        <w:pStyle w:val="ListNumber"/>
        <w:spacing w:after="40"/>
      </w:pPr>
      <w:r>
        <w:t>Marks are shown against each question.</w:t>
      </w:r>
    </w:p>
    <w:p>
      <w:pPr>
        <w:pBdr>
          <w:bottom w:val="single" w:sz="6" w:space="1" w:color="808080"/>
        </w:pBdr>
      </w:pP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A — Multiple Choice</w:t>
      </w:r>
    </w:p>
    <w:p>
      <w:pPr>
        <w:keepNext/>
        <w:jc w:val="center"/>
      </w:pPr>
      <w:r>
        <w:rPr>
          <w:i/>
        </w:rPr>
        <w:t>Choose one answer.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1. </w:t>
      </w:r>
      <w:r>
        <w:t>Which solution is acidic?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Soap water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Lemon juice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Baking soda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Salt water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2. </w:t>
      </w:r>
      <w:r>
        <w:t>What is the smallest unit of an element?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Molecule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Atom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Cell</w:t>
      </w:r>
    </w:p>
    <w:p>
      <w:pPr>
        <w:spacing w:after="0"/>
        <w:ind w:left="567"/>
      </w:pPr>
      <w:r>
        <w:rPr>
          <w:b/>
        </w:rPr>
        <w:t xml:space="preserve">(d) </w:t>
      </w:r>
      <w:r>
        <w:t>Crystal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3. </w:t>
      </w:r>
      <w:r>
        <w:t>Which metal is liquid near room temperature?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Copper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Mercury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Aluminium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4. </w:t>
      </w:r>
      <w:r>
        <w:t>What is the pH of a neutral solution?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0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3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7</w:t>
      </w:r>
    </w:p>
    <w:p>
      <w:pPr>
        <w:spacing w:after="0"/>
        <w:ind w:left="567"/>
      </w:pPr>
      <w:r>
        <w:rPr>
          <w:b/>
        </w:rPr>
        <w:t xml:space="preserve">(d) </w:t>
      </w:r>
      <w:r>
        <w:t>14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5. </w:t>
      </w:r>
      <w:r>
        <w:t>What is the chemical formula of water?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H₂O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CO₂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O₂</w:t>
      </w:r>
    </w:p>
    <w:p>
      <w:pPr>
        <w:spacing w:after="0"/>
        <w:ind w:left="567"/>
      </w:pPr>
      <w:r>
        <w:rPr>
          <w:b/>
        </w:rPr>
        <w:t xml:space="preserve">(d) </w:t>
      </w:r>
      <w:r>
        <w:t>NaCl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6. </w:t>
      </w:r>
      <w:r>
        <w:t>Which change is reversible?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Burning paper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Rusting iron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Melting ice</w:t>
      </w:r>
    </w:p>
    <w:p>
      <w:pPr>
        <w:spacing w:after="0"/>
        <w:ind w:left="567"/>
      </w:pPr>
      <w:r>
        <w:rPr>
          <w:b/>
        </w:rPr>
        <w:t xml:space="preserve">(d) </w:t>
      </w:r>
      <w:r>
        <w:t>Cooking an egg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7. </w:t>
      </w:r>
      <w:r>
        <w:t>Use the pH scale diagram. Which number is strongly acidic?</w:t>
      </w:r>
      <w:r>
        <w:drawing>
          <wp:inline xmlns:a="http://schemas.openxmlformats.org/drawingml/2006/main" xmlns:pic="http://schemas.openxmlformats.org/drawingml/2006/picture">
            <wp:extent cx="1152000" cy="5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rbase_img_57jqry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2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2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7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10</w:t>
      </w:r>
    </w:p>
    <w:p>
      <w:pPr>
        <w:spacing w:after="0"/>
        <w:ind w:left="567"/>
      </w:pPr>
      <w:r>
        <w:rPr>
          <w:b/>
        </w:rPr>
        <w:t xml:space="preserve">(d) </w:t>
      </w:r>
      <w:r>
        <w:t>14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8. </w:t>
      </w:r>
      <w:r>
        <w:t>Which method separates sand from water?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Evaporation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Filtration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Magnetism</w:t>
      </w:r>
    </w:p>
    <w:p>
      <w:pPr>
        <w:spacing w:after="0"/>
        <w:ind w:left="567"/>
      </w:pPr>
      <w:r>
        <w:rPr>
          <w:b/>
        </w:rPr>
        <w:t xml:space="preserve">(d) </w:t>
      </w:r>
      <w:r>
        <w:t>Sublimation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9. </w:t>
      </w:r>
      <w:r>
        <w:t>Which gas is needed for iron to rust?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Helium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Neon</w:t>
      </w:r>
    </w:p>
    <w:p>
      <w:pPr>
        <w:spacing w:after="0"/>
        <w:ind w:left="567"/>
      </w:pPr>
      <w:r>
        <w:rPr>
          <w:b/>
        </w:rPr>
        <w:t xml:space="preserve">(d) </w:t>
      </w:r>
      <w:r>
        <w:t>Hydrogen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10. </w:t>
      </w:r>
      <w:r>
        <w:t>An acid reacts with a base to form salt and what else?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Carbon</w:t>
      </w:r>
    </w:p>
    <w:p>
      <w:pPr>
        <w:spacing w:after="0"/>
        <w:ind w:left="567"/>
      </w:pPr>
      <w:r>
        <w:rPr>
          <w:b/>
        </w:rPr>
        <w:t xml:space="preserve">(d) </w:t>
      </w:r>
      <w:r>
        <w:t>Iron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B — Short Answer</w:t>
      </w:r>
    </w:p>
    <w:p>
      <w:pPr>
        <w:keepNext/>
        <w:jc w:val="center"/>
      </w:pPr>
      <w:r>
        <w:rPr>
          <w:i/>
        </w:rPr>
        <w:t>Answer briefly.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1. </w:t>
      </w:r>
      <w:r>
        <w:t>State two properties of acids.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2. </w:t>
      </w:r>
      <w:r>
        <w:t>What is an element? Give one example.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3. </w:t>
      </w:r>
      <w:r>
        <w:t>Explain the difference between melting and dissolving.</w:t>
      </w:r>
      <w:r>
        <w:tab/>
        <w:t>[2]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4. </w:t>
      </w:r>
      <w:r>
        <w:t>Fill the table with one use each for copper, iron and aluminium.</w:t>
      </w:r>
      <w:r>
        <w:tab/>
        <w:t>[2]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Metal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p>
      <w:pPr>
        <w:tabs>
          <w:tab w:pos="9524" w:val="right"/>
        </w:tabs>
        <w:spacing w:before="120"/>
      </w:pPr>
      <w:r>
        <w:rPr>
          <w:b/>
        </w:rPr>
        <w:t xml:space="preserve">5. </w:t>
      </w:r>
      <w:r>
        <w:t>Why is distilled water a poor conductor of electricity?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6. </w:t>
      </w:r>
      <w:r>
        <w:t>Name two ways to prevent rusting.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7. </w:t>
      </w:r>
      <w:r>
        <w:t>What does a pH value below 7 indicate?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8. </w:t>
      </w:r>
      <w:r>
        <w:t>Explain what a solute and solvent are.</w:t>
      </w:r>
      <w:r>
        <w:tab/>
        <w:t>[2]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9. </w:t>
      </w:r>
      <w:r>
        <w:t>Write the formula of carbon dioxide and water.</w:t>
      </w:r>
      <w:r>
        <w:tab/>
        <w:t>[2]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(i) </w:t>
      </w:r>
      <w:r>
        <w:t>Write the formula for water.</w:t>
      </w:r>
      <w:r>
        <w:tab/>
        <w:t>[1]</w:t>
      </w:r>
    </w:p>
    <w:p>
      <w:pPr>
        <w:tabs>
          <w:tab w:pos="9524" w:val="right"/>
        </w:tabs>
        <w:ind w:left="567"/>
      </w:pPr>
      <w:r>
        <w:rPr>
          <w:b/>
        </w:rPr>
        <w:t xml:space="preserve">(ii) </w:t>
      </w:r>
      <w:r>
        <w:t>Write the formula for carbon dioxide.</w:t>
      </w:r>
      <w:r>
        <w:tab/>
        <w:t>[1]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10. </w:t>
      </w:r>
      <w:r>
        <w:t>Give one sign that a chemical reaction has occurred.</w:t>
      </w:r>
      <w:r>
        <w:tab/>
        <w:t>[2]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C — Long Answer</w:t>
      </w:r>
    </w:p>
    <w:p>
      <w:pPr>
        <w:keepNext/>
        <w:jc w:val="center"/>
      </w:pPr>
      <w:r>
        <w:rPr>
          <w:i/>
        </w:rPr>
        <w:t>Explain your answer.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1. </w:t>
      </w:r>
      <w:r>
        <w:t>Compare physical and chemical changes with two examples of each.</w:t>
      </w:r>
      <w:r>
        <w:tab/>
        <w:t>[5]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2. </w:t>
      </w:r>
      <w:r>
        <w:t>Explain neutralisation and give an everyday example.</w:t>
      </w:r>
      <w:r>
        <w:tab/>
        <w:t>[5]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3. </w:t>
      </w:r>
      <w:r>
        <w:t>Describe how to separate a mixture of sand, salt and water.</w:t>
      </w:r>
      <w:r>
        <w:tab/>
        <w:t>[5]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4. </w:t>
      </w:r>
      <w:r>
        <w:t>Explain the particle arrangement in solids, liquids and gases.</w:t>
      </w:r>
      <w:r>
        <w:tab/>
        <w:t>[5]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