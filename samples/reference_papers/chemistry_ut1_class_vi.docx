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 Vincent Pallotti School</w:t>
      </w:r>
    </w:p>
    <w:p>
      <w:pPr>
        <w:jc w:val="center"/>
      </w:pPr>
      <w:r>
        <w:rPr>
          <w:b/>
          <w:sz w:val="28"/>
        </w:rPr>
        <w:t>Unit Test-1</w:t>
      </w:r>
    </w:p>
    <w:p>
      <w:pPr>
        <w:jc w:val="center"/>
      </w:pPr>
      <w:r>
        <w:rPr>
          <w:b/>
          <w:sz w:val="26"/>
        </w:rPr>
        <w:t>Chemistry  —  Class VI</w:t>
      </w:r>
    </w:p>
    <w:p>
      <w:pPr>
        <w:tabs>
          <w:tab w:pos="9524" w:val="right"/>
        </w:tabs>
      </w:pPr>
      <w:r>
        <w:rPr>
          <w:b/>
        </w:rPr>
      </w:r>
      <w:r>
        <w:rPr>
          <w:b/>
        </w:rPr>
        <w:tab/>
        <w:t>Maximum Marks: 25</w:t>
      </w:r>
    </w:p>
    <w:p>
      <w:pPr>
        <w:pBdr>
          <w:bottom w:val="single" w:sz="6" w:space="1" w:color="808080"/>
        </w:pBdr>
      </w:pP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I — Question 1(a): Multiple Choice</w:t>
      </w:r>
    </w:p>
    <w:p>
      <w:pPr>
        <w:keepNext/>
        <w:jc w:val="center"/>
      </w:pPr>
      <w:r>
        <w:rPr>
          <w:i/>
        </w:rPr>
        <w:t>Choose the correct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Risa prepared lemonade, using sugar, lime juice and water. What kind of substance is it?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Elements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Compounds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Mixture</w:t>
      </w:r>
    </w:p>
    <w:p>
      <w:pPr>
        <w:spacing w:after="0"/>
        <w:ind w:left="567"/>
      </w:pPr>
      <w:r>
        <w:rPr>
          <w:b/>
        </w:rPr>
        <w:t xml:space="preserve">(d) </w:t>
      </w:r>
      <w:r>
        <w:t>Metalloid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The formula of calcium hydroxide is _____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Ca OH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Ca2 OH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CA (OH)2</w:t>
      </w:r>
    </w:p>
    <w:p>
      <w:pPr>
        <w:spacing w:after="0"/>
        <w:ind w:left="567"/>
      </w:pPr>
      <w:r>
        <w:rPr>
          <w:b/>
        </w:rPr>
        <w:t xml:space="preserve">(d) </w:t>
      </w:r>
      <w:r>
        <w:t>Ca (OH)2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Which among the compounds contain 4 atoms of Hydrogen?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HCl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NH Cl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CH3Cl</w:t>
      </w:r>
    </w:p>
    <w:p>
      <w:pPr>
        <w:spacing w:after="0"/>
        <w:ind w:left="567"/>
      </w:pPr>
      <w:r>
        <w:rPr>
          <w:b/>
        </w:rPr>
        <w:t xml:space="preserve">(d) </w:t>
      </w:r>
      <w:r>
        <w:t>H2O2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Sodium derives its symbol from the Latin name __________-.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Zinken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Natrium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Cuprum</w:t>
      </w:r>
    </w:p>
    <w:p>
      <w:pPr>
        <w:spacing w:after="0"/>
        <w:ind w:left="567"/>
      </w:pPr>
      <w:r>
        <w:rPr>
          <w:b/>
        </w:rPr>
        <w:t xml:space="preserve">(d) </w:t>
      </w:r>
      <w:r>
        <w:t>Aurum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5. </w:t>
      </w:r>
      <w:r>
        <w:t>Sam wanted acid from the lab for his experiment. Help him in identifying the acid.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NH3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HNO3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KNO3</w:t>
      </w:r>
    </w:p>
    <w:p>
      <w:pPr>
        <w:spacing w:after="0"/>
        <w:ind w:left="567"/>
      </w:pPr>
      <w:r>
        <w:rPr>
          <w:b/>
        </w:rPr>
        <w:t xml:space="preserve">(d) </w:t>
      </w:r>
      <w:r>
        <w:t>KOH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6. </w:t>
      </w:r>
      <w:r>
        <w:t>An unreactive element found in the atmosphere is ___.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Nitrogen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Chlorine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Helium</w:t>
      </w:r>
    </w:p>
    <w:p>
      <w:pPr>
        <w:spacing w:after="0"/>
        <w:ind w:left="567"/>
      </w:pPr>
      <w:r>
        <w:rPr>
          <w:b/>
        </w:rPr>
        <w:t xml:space="preserve">(d) </w:t>
      </w:r>
      <w:r>
        <w:t>Hydrogen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Question 1(b): Short Answer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A liquid nonmetal.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Radical with the symbol OH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A trivalent metallic element.</w:t>
      </w:r>
      <w:r>
        <w:tab/>
        <w:t>[1]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Question 1(c): Assertion and Reason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Assertion (A) Hydrogen is placed first in the periodic table. Reason (R) Atomicity of hydrogen is 2.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Both Assertion (A) and Reason (R) are true and Reason is the correct explanation of the Assertion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Both Assertion (A) and Reason (R) are true but (R) is Not the correct explanation of the Assertion.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Assertion is true but Reason is false.</w:t>
      </w:r>
    </w:p>
    <w:p>
      <w:pPr>
        <w:spacing w:after="0"/>
        <w:ind w:left="567"/>
      </w:pPr>
      <w:r>
        <w:rPr>
          <w:b/>
        </w:rPr>
        <w:t xml:space="preserve">(d) </w:t>
      </w:r>
      <w:r>
        <w:t>Assertion (A) is false but Reason(R) is true.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Assertion (A) Sodium is a non-metallic element. Reason (R). Non-metals are non-ductile.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Both Assertion (A) and Reason (R) are true and Reason is the correct explanation of the Assertion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Both Assertion (A) and Reason (R) are true but Reason (R) is Not the correct explanation of the Assertion.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Assertion(A) is true but Reason(R) is false.</w:t>
      </w:r>
    </w:p>
    <w:p>
      <w:pPr>
        <w:spacing w:after="0"/>
        <w:ind w:left="567"/>
      </w:pPr>
      <w:r>
        <w:rPr>
          <w:b/>
        </w:rPr>
        <w:t xml:space="preserve">(d) </w:t>
      </w:r>
      <w:r>
        <w:t>Assertion (A) is false but Reason(R) is correct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Assertion (A): Boron is a metalloid. Reason (R) Metalloids show both metallic and non-metallic properties.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Both Assertion (A) and Reason (R) are true and Reason is the correct explanation of the Assertion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Both Assertion (A) and Reason (R) are true but (R) is Not the correct explanation of the Assertion.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Assertion is true but Reason is wrong.</w:t>
      </w:r>
    </w:p>
    <w:p>
      <w:pPr>
        <w:spacing w:after="0"/>
        <w:ind w:left="567"/>
      </w:pPr>
      <w:r>
        <w:rPr>
          <w:b/>
        </w:rPr>
        <w:t xml:space="preserve">(d) </w:t>
      </w:r>
      <w:r>
        <w:t>Assertion (A) is false but Reason(R) is true.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Question 1(d): Chemistry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Zinc chloride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Potassium nitrate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3. </w:t>
      </w:r>
      <w:r>
        <w:t>Ammonium hydroxide.</w:t>
      </w:r>
      <w:r>
        <w:tab/>
        <w:t>[1]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Question 1(e): Case Study</w:t>
      </w:r>
    </w:p>
    <w:p>
      <w:pPr>
        <w:keepNext/>
        <w:jc w:val="center"/>
      </w:pPr>
      <w:r>
        <w:rPr>
          <w:i/>
        </w:rPr>
        <w:t>Read the passage and answer the questions.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Elements are the fundamental building blocks of matter, made up of tiny particles called atom. The periodic table organises these elements by increasing atomic number . Hydrogen has atomic number 1 and is placed first in the periodic table. It is the lightest and most abundant gas in the universe. Basic unit of an element is ________.</w:t>
      </w:r>
      <w:r>
        <w:tab/>
        <w:t>[1]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Elements in the periodic table are arranged in the increasing order of their ________.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Mass number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Atomic mass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Atomic number</w:t>
      </w:r>
    </w:p>
    <w:p>
      <w:pPr>
        <w:spacing w:after="0"/>
        <w:ind w:left="567"/>
      </w:pPr>
      <w:r>
        <w:rPr>
          <w:b/>
        </w:rPr>
        <w:t xml:space="preserve">(d) </w:t>
      </w:r>
      <w:r>
        <w:t>Valency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Most abundant element in the universe is ________.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Nitrogen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Hydrogen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Oxygen</w:t>
      </w:r>
    </w:p>
    <w:p>
      <w:pPr>
        <w:spacing w:after="0"/>
        <w:ind w:left="567"/>
      </w:pPr>
      <w:r>
        <w:rPr>
          <w:b/>
        </w:rPr>
        <w:t xml:space="preserve">(d) </w:t>
      </w:r>
      <w:r>
        <w:t>Helium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II — Questions 2 to 4</w:t>
      </w:r>
    </w:p>
    <w:p>
      <w:pPr>
        <w:keepNext/>
        <w:jc w:val="center"/>
      </w:pPr>
      <w:r>
        <w:rPr>
          <w:i/>
        </w:rPr>
        <w:t>Answer any 2 questions.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Answer the following parts.</w:t>
      </w:r>
      <w:r>
        <w:tab/>
        <w:t>[5]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Draw a structure of an atom and label the subatomic particles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(ii) </w:t>
      </w:r>
      <w:r>
        <w:t>A metal commonly used in electrical cables Name the metal and give its symbol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(iii) </w:t>
      </w:r>
      <w:r>
        <w:t>Elements in the periodic table are arranged in the increasing order of their atomicity (correct the statement)</w:t>
      </w:r>
      <w:r>
        <w:tab/>
        <w:t>[0.5]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(iv) </w:t>
      </w:r>
      <w:r>
        <w:t>Give the atomicity for the given elements: 1.Gold 2. Chlorine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(v) </w:t>
      </w:r>
      <w:r>
        <w:t>Identify the radical in the compound Calcium carbonate, write its symbol and valency.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(vi) </w:t>
      </w:r>
      <w:r>
        <w:t>Give the chemical name of H2SO4</w:t>
      </w:r>
      <w:r>
        <w:tab/>
        <w:t>[0.5]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Answer the following parts.</w:t>
      </w:r>
      <w:r>
        <w:tab/>
        <w:t>[5]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State the symbol and valency of the given elements. 1.Potassium 2. Sulphur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(ii) </w:t>
      </w:r>
      <w:r>
        <w:t>Give the number of atoms of each element in the compound. Sodium hydroxide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(iii) </w:t>
      </w:r>
      <w:r>
        <w:t>Ozone is a molecule made up of three atoms, of _____(Fill in the missing term)</w:t>
      </w:r>
      <w:r>
        <w:tab/>
        <w:t>[0.5]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(iv) </w:t>
      </w:r>
      <w:r>
        <w:t>Atomic number of carbon atom is 6 state the number of protons and electrons present.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(v) </w:t>
      </w:r>
      <w:r>
        <w:t>You are given a box of elements. Pick out the metals and nonmetals from it. [Zinc, Sulphur, Phosphorus, Mercury, Carbon, Ferrum]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(vi) </w:t>
      </w:r>
      <w:r>
        <w:t>Frying pans are made of Iron. Give reason</w:t>
      </w:r>
      <w:r>
        <w:tab/>
        <w:t>[0.5]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Answer the following parts.</w:t>
      </w:r>
      <w:r>
        <w:tab/>
        <w:t>[5]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72000" cy="1049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654fffefefea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049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Name the property of Aluminium shown in the picture and define it.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(ii) </w:t>
      </w:r>
      <w:r>
        <w:t>This gaseous element is commonly used in swimming pools to purify water. Name it and write its symbol.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(iii) </w:t>
      </w:r>
      <w:r>
        <w:t>Ashok wants to study about hydrocarbons. Name the branch of chemistry he would choose?</w:t>
      </w:r>
      <w:r>
        <w:tab/>
        <w:t>[0.5]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(iv) </w:t>
      </w:r>
      <w:r>
        <w:t>Phosphorus is made up of four atoms. Give its formula and atomicity.</w:t>
      </w:r>
      <w:r>
        <w:tab/>
        <w:t>[1]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(v) </w:t>
      </w:r>
      <w:r>
        <w:t>Water is a compound. State one characteristics.to prove it.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(vi) </w:t>
      </w:r>
      <w:r>
        <w:t>The chemical name of NO is ___________.</w:t>
      </w:r>
      <w:r>
        <w:tab/>
        <w:t>[0.5]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