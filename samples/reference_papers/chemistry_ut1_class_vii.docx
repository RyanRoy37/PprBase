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 Vincent Pallotti School</w:t>
      </w:r>
    </w:p>
    <w:p>
      <w:pPr>
        <w:jc w:val="center"/>
      </w:pPr>
      <w:r>
        <w:rPr>
          <w:b/>
          <w:sz w:val="28"/>
        </w:rPr>
        <w:t>Unit Test-1</w:t>
      </w:r>
    </w:p>
    <w:p>
      <w:pPr>
        <w:jc w:val="center"/>
      </w:pPr>
      <w:r>
        <w:rPr>
          <w:b/>
          <w:sz w:val="26"/>
        </w:rPr>
        <w:t>Chemistry  —  Class VII</w:t>
      </w:r>
    </w:p>
    <w:p>
      <w:pPr>
        <w:tabs>
          <w:tab w:pos="9524" w:val="right"/>
        </w:tabs>
      </w:pPr>
      <w:r>
        <w:rPr>
          <w:b/>
        </w:rPr>
      </w:r>
      <w:r>
        <w:rPr>
          <w:b/>
        </w:rPr>
        <w:tab/>
        <w:t>Maximum Marks: 25</w:t>
      </w:r>
    </w:p>
    <w:p>
      <w:pPr>
        <w:pBdr>
          <w:bottom w:val="single" w:sz="6" w:space="1" w:color="808080"/>
        </w:pBdr>
      </w:pPr>
    </w:p>
    <w:p>
      <w:pPr>
        <w:keepNext/>
        <w:spacing w:before="200"/>
        <w:jc w:val="center"/>
        <w:pBdr>
          <w:top w:val="single" w:sz="6" w:space="1" w:color="808080"/>
        </w:pBdr>
      </w:pPr>
      <w:r>
        <w:rPr>
          <w:b/>
          <w:sz w:val="26"/>
        </w:rPr>
        <w:t>Section I — Question 1(a): Multiple Choice</w:t>
      </w:r>
    </w:p>
    <w:p>
      <w:pPr>
        <w:keepNext/>
        <w:jc w:val="center"/>
      </w:pPr>
      <w:r>
        <w:rPr>
          <w:i/>
        </w:rPr>
        <w:t>Choose the correct answer.</w:t>
      </w:r>
    </w:p>
    <w:p>
      <w:pPr>
        <w:keepNext/>
        <w:tabs>
          <w:tab w:pos="9524" w:val="right"/>
        </w:tabs>
        <w:spacing w:before="120"/>
      </w:pPr>
      <w:r>
        <w:rPr>
          <w:b/>
        </w:rPr>
        <w:t xml:space="preserve">1. </w:t>
      </w:r>
      <w:r>
        <w:t>Vishal has a mixture of methyl alcohol and water. Which method will he choose to separate them?</w:t>
      </w:r>
      <w:r>
        <w:tab/>
        <w:t>[0.5]</w:t>
      </w:r>
    </w:p>
    <w:p>
      <w:pPr>
        <w:keepNext/>
        <w:spacing w:after="0"/>
        <w:ind w:left="567"/>
      </w:pPr>
      <w:r>
        <w:rPr>
          <w:b/>
        </w:rPr>
        <w:t xml:space="preserve">(a) </w:t>
      </w:r>
      <w:r>
        <w:t>Evaporation</w:t>
      </w:r>
    </w:p>
    <w:p>
      <w:pPr>
        <w:keepNext/>
        <w:spacing w:after="0"/>
        <w:ind w:left="567"/>
      </w:pPr>
      <w:r>
        <w:rPr>
          <w:b/>
        </w:rPr>
        <w:t xml:space="preserve">(b) </w:t>
      </w:r>
      <w:r>
        <w:t>Distillation</w:t>
      </w:r>
    </w:p>
    <w:p>
      <w:pPr>
        <w:keepNext/>
        <w:spacing w:after="0"/>
        <w:ind w:left="567"/>
      </w:pPr>
      <w:r>
        <w:rPr>
          <w:b/>
        </w:rPr>
        <w:t xml:space="preserve">(c) </w:t>
      </w:r>
      <w:r>
        <w:t>Sublimation</w:t>
      </w:r>
    </w:p>
    <w:p>
      <w:pPr>
        <w:spacing w:after="0"/>
        <w:ind w:left="567"/>
      </w:pPr>
      <w:r>
        <w:rPr>
          <w:b/>
        </w:rPr>
        <w:t xml:space="preserve">(d) </w:t>
      </w:r>
      <w:r>
        <w:t>Fractional Distillation</w:t>
      </w:r>
    </w:p>
    <w:p>
      <w:pPr>
        <w:keepNext/>
        <w:tabs>
          <w:tab w:pos="9524" w:val="right"/>
        </w:tabs>
        <w:spacing w:before="120"/>
      </w:pPr>
      <w:r>
        <w:rPr>
          <w:b/>
        </w:rPr>
        <w:t xml:space="preserve">2. </w:t>
      </w:r>
      <w:r>
        <w:t>Iron has a variable valency of ____.</w:t>
      </w:r>
      <w:r>
        <w:tab/>
        <w:t>[0.5]</w:t>
      </w:r>
    </w:p>
    <w:p>
      <w:pPr>
        <w:keepNext/>
        <w:spacing w:after="0"/>
        <w:ind w:left="567"/>
      </w:pPr>
      <w:r>
        <w:rPr>
          <w:b/>
        </w:rPr>
        <w:t xml:space="preserve">(a) </w:t>
      </w:r>
      <w:r>
        <w:t>1 &amp; 2</w:t>
      </w:r>
    </w:p>
    <w:p>
      <w:pPr>
        <w:keepNext/>
        <w:spacing w:after="0"/>
        <w:ind w:left="567"/>
      </w:pPr>
      <w:r>
        <w:rPr>
          <w:b/>
        </w:rPr>
        <w:t xml:space="preserve">(b) </w:t>
      </w:r>
      <w:r>
        <w:t>2 &amp; 3</w:t>
      </w:r>
    </w:p>
    <w:p>
      <w:pPr>
        <w:keepNext/>
        <w:spacing w:after="0"/>
        <w:ind w:left="567"/>
      </w:pPr>
      <w:r>
        <w:rPr>
          <w:b/>
        </w:rPr>
        <w:t xml:space="preserve">(c) </w:t>
      </w:r>
      <w:r>
        <w:t>3 &amp; 4</w:t>
      </w:r>
    </w:p>
    <w:p>
      <w:pPr>
        <w:spacing w:after="0"/>
        <w:ind w:left="567"/>
      </w:pPr>
      <w:r>
        <w:rPr>
          <w:b/>
        </w:rPr>
        <w:t xml:space="preserve">(d) </w:t>
      </w:r>
      <w:r>
        <w:t>2 &amp; 4</w:t>
      </w:r>
    </w:p>
    <w:p>
      <w:pPr>
        <w:keepNext/>
        <w:tabs>
          <w:tab w:pos="9524" w:val="right"/>
        </w:tabs>
        <w:spacing w:before="120"/>
      </w:pPr>
      <w:r>
        <w:rPr>
          <w:b/>
        </w:rPr>
        <w:t xml:space="preserve">3. </w:t>
      </w:r>
      <w:r>
        <w:t>The element showing poly atomicity ____________.</w:t>
      </w:r>
      <w:r>
        <w:tab/>
        <w:t>[0.5]</w:t>
      </w:r>
    </w:p>
    <w:p>
      <w:pPr>
        <w:keepNext/>
        <w:spacing w:after="0"/>
        <w:ind w:left="567"/>
      </w:pPr>
      <w:r>
        <w:rPr>
          <w:b/>
        </w:rPr>
        <w:t xml:space="preserve">(a) </w:t>
      </w:r>
      <w:r>
        <w:t>Boron</w:t>
      </w:r>
    </w:p>
    <w:p>
      <w:pPr>
        <w:keepNext/>
        <w:spacing w:after="0"/>
        <w:ind w:left="567"/>
      </w:pPr>
      <w:r>
        <w:rPr>
          <w:b/>
        </w:rPr>
        <w:t xml:space="preserve">(b) </w:t>
      </w:r>
      <w:r>
        <w:t>Radon</w:t>
      </w:r>
    </w:p>
    <w:p>
      <w:pPr>
        <w:keepNext/>
        <w:spacing w:after="0"/>
        <w:ind w:left="567"/>
      </w:pPr>
      <w:r>
        <w:rPr>
          <w:b/>
        </w:rPr>
        <w:t xml:space="preserve">(c) </w:t>
      </w:r>
      <w:r>
        <w:t>Sulphur</w:t>
      </w:r>
    </w:p>
    <w:p>
      <w:pPr>
        <w:spacing w:after="0"/>
        <w:ind w:left="567"/>
      </w:pPr>
      <w:r>
        <w:rPr>
          <w:b/>
        </w:rPr>
        <w:t xml:space="preserve">(d) </w:t>
      </w:r>
      <w:r>
        <w:t>Hydrogen</w:t>
      </w:r>
    </w:p>
    <w:p>
      <w:pPr>
        <w:keepNext/>
        <w:tabs>
          <w:tab w:pos="9524" w:val="right"/>
        </w:tabs>
        <w:spacing w:before="120"/>
      </w:pPr>
      <w:r>
        <w:rPr>
          <w:b/>
        </w:rPr>
        <w:t xml:space="preserve">4. </w:t>
      </w:r>
      <w:r>
        <w:t>Radical with positive valency is ________.</w:t>
      </w:r>
      <w:r>
        <w:tab/>
        <w:t>[0.5]</w:t>
      </w:r>
    </w:p>
    <w:p>
      <w:pPr>
        <w:keepNext/>
        <w:spacing w:after="0"/>
        <w:ind w:left="567"/>
      </w:pPr>
      <w:r>
        <w:rPr>
          <w:b/>
        </w:rPr>
        <w:t xml:space="preserve">(a) </w:t>
      </w:r>
      <w:r>
        <w:t>Carbonate</w:t>
      </w:r>
    </w:p>
    <w:p>
      <w:pPr>
        <w:keepNext/>
        <w:spacing w:after="0"/>
        <w:ind w:left="567"/>
      </w:pPr>
      <w:r>
        <w:rPr>
          <w:b/>
        </w:rPr>
        <w:t xml:space="preserve">(b) </w:t>
      </w:r>
      <w:r>
        <w:t>Bicarbonate</w:t>
      </w:r>
    </w:p>
    <w:p>
      <w:pPr>
        <w:keepNext/>
        <w:spacing w:after="0"/>
        <w:ind w:left="567"/>
      </w:pPr>
      <w:r>
        <w:rPr>
          <w:b/>
        </w:rPr>
        <w:t xml:space="preserve">(c) </w:t>
      </w:r>
      <w:r>
        <w:t>Ammonium</w:t>
      </w:r>
    </w:p>
    <w:p>
      <w:pPr>
        <w:spacing w:after="0"/>
        <w:ind w:left="567"/>
      </w:pPr>
      <w:r>
        <w:rPr>
          <w:b/>
        </w:rPr>
        <w:t xml:space="preserve">(d) </w:t>
      </w:r>
      <w:r>
        <w:t>Hydroxide</w:t>
      </w:r>
    </w:p>
    <w:p>
      <w:pPr>
        <w:keepNext/>
        <w:tabs>
          <w:tab w:pos="9524" w:val="right"/>
        </w:tabs>
        <w:spacing w:before="120"/>
      </w:pPr>
      <w:r>
        <w:rPr>
          <w:b/>
        </w:rPr>
        <w:t xml:space="preserve">5. </w:t>
      </w:r>
      <w:r>
        <w:t>Which among the following is an example of homogeneous mixture?</w:t>
      </w:r>
      <w:r>
        <w:tab/>
        <w:t>[0.5]</w:t>
      </w:r>
    </w:p>
    <w:p>
      <w:pPr>
        <w:keepNext/>
        <w:spacing w:after="0"/>
        <w:ind w:left="567"/>
      </w:pPr>
      <w:r>
        <w:rPr>
          <w:b/>
        </w:rPr>
        <w:t xml:space="preserve">(a) </w:t>
      </w:r>
      <w:r>
        <w:t>Chalk &amp; water</w:t>
      </w:r>
    </w:p>
    <w:p>
      <w:pPr>
        <w:keepNext/>
        <w:spacing w:after="0"/>
        <w:ind w:left="567"/>
      </w:pPr>
      <w:r>
        <w:rPr>
          <w:b/>
        </w:rPr>
        <w:t xml:space="preserve">(b) </w:t>
      </w:r>
      <w:r>
        <w:t>Iodine &amp; alcohol</w:t>
      </w:r>
    </w:p>
    <w:p>
      <w:pPr>
        <w:keepNext/>
        <w:spacing w:after="0"/>
        <w:ind w:left="567"/>
      </w:pPr>
      <w:r>
        <w:rPr>
          <w:b/>
        </w:rPr>
        <w:t xml:space="preserve">(c) </w:t>
      </w:r>
      <w:r>
        <w:t>Kerosene &amp; water</w:t>
      </w:r>
    </w:p>
    <w:p>
      <w:pPr>
        <w:spacing w:after="0"/>
        <w:ind w:left="567"/>
      </w:pPr>
      <w:r>
        <w:rPr>
          <w:b/>
        </w:rPr>
        <w:t xml:space="preserve">(d) </w:t>
      </w:r>
      <w:r>
        <w:t>Iron &amp; sulphur</w:t>
      </w:r>
    </w:p>
    <w:p>
      <w:pPr>
        <w:keepNext/>
        <w:tabs>
          <w:tab w:pos="9524" w:val="right"/>
        </w:tabs>
        <w:spacing w:before="120"/>
      </w:pPr>
      <w:r>
        <w:rPr>
          <w:b/>
        </w:rPr>
        <w:t xml:space="preserve">6. </w:t>
      </w:r>
      <w:r>
        <w:t>The least reactive metal placed in the activity series is ______.</w:t>
      </w:r>
      <w:r>
        <w:tab/>
        <w:t>[0.5]</w:t>
      </w:r>
    </w:p>
    <w:p>
      <w:pPr>
        <w:keepNext/>
        <w:spacing w:after="0"/>
        <w:ind w:left="567"/>
      </w:pPr>
      <w:r>
        <w:rPr>
          <w:b/>
        </w:rPr>
        <w:t xml:space="preserve">(a) </w:t>
      </w:r>
      <w:r>
        <w:t>Silver</w:t>
      </w:r>
    </w:p>
    <w:p>
      <w:pPr>
        <w:keepNext/>
        <w:spacing w:after="0"/>
        <w:ind w:left="567"/>
      </w:pPr>
      <w:r>
        <w:rPr>
          <w:b/>
        </w:rPr>
        <w:t xml:space="preserve">(b) </w:t>
      </w:r>
      <w:r>
        <w:t>Gold</w:t>
      </w:r>
    </w:p>
    <w:p>
      <w:pPr>
        <w:keepNext/>
        <w:spacing w:after="0"/>
        <w:ind w:left="567"/>
      </w:pPr>
      <w:r>
        <w:rPr>
          <w:b/>
        </w:rPr>
        <w:t xml:space="preserve">(c) </w:t>
      </w:r>
      <w:r>
        <w:t>Potassium</w:t>
      </w:r>
    </w:p>
    <w:p>
      <w:pPr>
        <w:spacing w:after="0"/>
        <w:ind w:left="567"/>
      </w:pPr>
      <w:r>
        <w:rPr>
          <w:b/>
        </w:rPr>
        <w:t xml:space="preserve">(d) </w:t>
      </w:r>
      <w:r>
        <w:t>Iron</w:t>
      </w:r>
    </w:p>
    <w:p>
      <w:pPr>
        <w:keepNext/>
        <w:spacing w:before="200"/>
        <w:jc w:val="center"/>
        <w:pBdr>
          <w:top w:val="single" w:sz="6" w:space="1" w:color="808080"/>
        </w:pBdr>
      </w:pPr>
      <w:r>
        <w:rPr>
          <w:b/>
          <w:sz w:val="26"/>
        </w:rPr>
        <w:t>Question 1(b): Short Answer</w:t>
      </w:r>
    </w:p>
    <w:p>
      <w:pPr>
        <w:tabs>
          <w:tab w:pos="9524" w:val="right"/>
        </w:tabs>
        <w:spacing w:before="120"/>
      </w:pPr>
      <w:r>
        <w:rPr>
          <w:b/>
        </w:rPr>
        <w:t xml:space="preserve">1. </w:t>
      </w:r>
      <w:r>
        <w:t>Potassium nitride</w:t>
      </w:r>
      <w:r>
        <w:tab/>
        <w:t>[1]</w:t>
      </w:r>
    </w:p>
    <w:p>
      <w:pPr>
        <w:tabs>
          <w:tab w:pos="9524" w:val="right"/>
        </w:tabs>
        <w:spacing w:before="120"/>
      </w:pPr>
      <w:r>
        <w:rPr>
          <w:b/>
        </w:rPr>
        <w:t xml:space="preserve">2. </w:t>
      </w:r>
      <w:r>
        <w:t>Calcium phosphate</w:t>
      </w:r>
      <w:r>
        <w:tab/>
        <w:t>[1]</w:t>
      </w:r>
    </w:p>
    <w:p>
      <w:pPr>
        <w:tabs>
          <w:tab w:pos="9524" w:val="right"/>
        </w:tabs>
        <w:spacing w:before="120"/>
      </w:pPr>
      <w:r>
        <w:rPr>
          <w:b/>
        </w:rPr>
        <w:t xml:space="preserve">3. </w:t>
      </w:r>
      <w:r>
        <w:t>Aluminium bisulphate</w:t>
      </w:r>
      <w:r>
        <w:tab/>
        <w:t>[1]</w:t>
      </w:r>
    </w:p>
    <w:p>
      <w:pPr>
        <w:keepNext/>
        <w:spacing w:before="200"/>
        <w:jc w:val="center"/>
        <w:pBdr>
          <w:top w:val="single" w:sz="6" w:space="1" w:color="808080"/>
        </w:pBdr>
      </w:pPr>
      <w:r>
        <w:rPr>
          <w:b/>
          <w:sz w:val="26"/>
        </w:rPr>
        <w:t>Question 1(c): Assertion and Reason</w:t>
      </w:r>
    </w:p>
    <w:p>
      <w:pPr>
        <w:keepNext/>
        <w:tabs>
          <w:tab w:pos="9524" w:val="right"/>
        </w:tabs>
        <w:spacing w:before="120"/>
      </w:pPr>
      <w:r>
        <w:rPr>
          <w:b/>
        </w:rPr>
        <w:t xml:space="preserve">1. </w:t>
      </w:r>
      <w:r>
        <w:t>1. Assertion: An atom is electrically neutral. Reason: Atoms have equal number of protons and electrons.</w:t>
      </w:r>
      <w:r>
        <w:tab/>
        <w:t>[1]</w:t>
      </w:r>
    </w:p>
    <w:p>
      <w:pPr>
        <w:keepNext/>
        <w:spacing w:after="0"/>
        <w:ind w:left="567"/>
      </w:pPr>
      <w:r>
        <w:rPr>
          <w:b/>
        </w:rPr>
        <w:t xml:space="preserve">(a) </w:t>
      </w:r>
      <w:r>
        <w:t>Both Assertion (A) and Reason (R) are true and Reason is the correct explanation of the Assertion</w:t>
      </w:r>
    </w:p>
    <w:p>
      <w:pPr>
        <w:keepNext/>
        <w:spacing w:after="0"/>
        <w:ind w:left="567"/>
      </w:pPr>
      <w:r>
        <w:rPr>
          <w:b/>
        </w:rPr>
        <w:t xml:space="preserve">(b) </w:t>
      </w:r>
      <w:r>
        <w:t>Both Assertion (A) and Reason (R) are true but (R) is Not the correct explanation of the Assertion.</w:t>
      </w:r>
    </w:p>
    <w:p>
      <w:pPr>
        <w:keepNext/>
        <w:spacing w:after="0"/>
        <w:ind w:left="567"/>
      </w:pPr>
      <w:r>
        <w:rPr>
          <w:b/>
        </w:rPr>
        <w:t xml:space="preserve">(c) </w:t>
      </w:r>
      <w:r>
        <w:t>Assertion(A) is true, but Reason (R) is false.</w:t>
      </w:r>
    </w:p>
    <w:p>
      <w:pPr>
        <w:spacing w:after="0"/>
        <w:ind w:left="567"/>
      </w:pPr>
      <w:r>
        <w:rPr>
          <w:b/>
        </w:rPr>
        <w:t xml:space="preserve">(d) </w:t>
      </w:r>
      <w:r>
        <w:t>Assertion (A) is false but Reason(R) is true.</w:t>
      </w:r>
    </w:p>
    <w:p>
      <w:pPr>
        <w:keepNext/>
        <w:tabs>
          <w:tab w:pos="9524" w:val="right"/>
        </w:tabs>
        <w:spacing w:before="120"/>
      </w:pPr>
      <w:r>
        <w:rPr>
          <w:b/>
        </w:rPr>
        <w:t xml:space="preserve">2. </w:t>
      </w:r>
      <w:r>
        <w:t>2. Assertion(A): Both elements and compounds are called pure substances. Reason (R): They are made of same kinds of atoms.</w:t>
      </w:r>
      <w:r>
        <w:tab/>
        <w:t>[1]</w:t>
      </w:r>
    </w:p>
    <w:p>
      <w:pPr>
        <w:keepNext/>
        <w:spacing w:after="0"/>
        <w:ind w:left="567"/>
      </w:pPr>
      <w:r>
        <w:rPr>
          <w:b/>
        </w:rPr>
        <w:t xml:space="preserve">(a) </w:t>
      </w:r>
      <w:r>
        <w:t>Both Assertion (A) and Reason (R) are true and Reason is the correct explanation of the Assertion</w:t>
      </w:r>
    </w:p>
    <w:p>
      <w:pPr>
        <w:keepNext/>
        <w:spacing w:after="0"/>
        <w:ind w:left="567"/>
      </w:pPr>
      <w:r>
        <w:rPr>
          <w:b/>
        </w:rPr>
        <w:t xml:space="preserve">(b) </w:t>
      </w:r>
      <w:r>
        <w:t>Both Assertion (A) and Reason (R) are true but (R) is Not the correct explanation of the Assertion.</w:t>
      </w:r>
    </w:p>
    <w:p>
      <w:pPr>
        <w:keepNext/>
        <w:spacing w:after="0"/>
        <w:ind w:left="567"/>
      </w:pPr>
      <w:r>
        <w:rPr>
          <w:b/>
        </w:rPr>
        <w:t xml:space="preserve">(c) </w:t>
      </w:r>
      <w:r>
        <w:t>Assertion is true, but Reason is false.</w:t>
      </w:r>
    </w:p>
    <w:p>
      <w:pPr>
        <w:spacing w:after="0"/>
        <w:ind w:left="567"/>
      </w:pPr>
      <w:r>
        <w:rPr>
          <w:b/>
        </w:rPr>
        <w:t xml:space="preserve">(d) </w:t>
      </w:r>
      <w:r>
        <w:t>Assertion (A) is false but Reason(R) is true</w:t>
      </w:r>
    </w:p>
    <w:p>
      <w:pPr>
        <w:keepNext/>
        <w:tabs>
          <w:tab w:pos="9524" w:val="right"/>
        </w:tabs>
        <w:spacing w:before="120"/>
      </w:pPr>
      <w:r>
        <w:rPr>
          <w:b/>
        </w:rPr>
        <w:t xml:space="preserve">3. </w:t>
      </w:r>
      <w:r>
        <w:t>Assertion (A): A solution of table salt in a glass of water is homogeneous. Reason(R): A solution having different composition throughout is heterogeneous.</w:t>
      </w:r>
      <w:r>
        <w:tab/>
        <w:t>[1]</w:t>
      </w:r>
    </w:p>
    <w:p>
      <w:pPr>
        <w:keepNext/>
        <w:spacing w:after="0"/>
        <w:ind w:left="567"/>
      </w:pPr>
      <w:r>
        <w:rPr>
          <w:b/>
        </w:rPr>
        <w:t xml:space="preserve">(a) </w:t>
      </w:r>
      <w:r>
        <w:t>Both Assertion (A) and Reason (R) are true and Reason is the correct explanation of the Assertion</w:t>
      </w:r>
    </w:p>
    <w:p>
      <w:pPr>
        <w:keepNext/>
        <w:spacing w:after="0"/>
        <w:ind w:left="567"/>
      </w:pPr>
      <w:r>
        <w:rPr>
          <w:b/>
        </w:rPr>
        <w:t xml:space="preserve">(b) </w:t>
      </w:r>
      <w:r>
        <w:t>Both Assertion (A) and Reason (R) are true but (R) is Not the correct explanation of the Assertion.</w:t>
      </w:r>
    </w:p>
    <w:p>
      <w:pPr>
        <w:keepNext/>
        <w:spacing w:after="0"/>
        <w:ind w:left="567"/>
      </w:pPr>
      <w:r>
        <w:rPr>
          <w:b/>
        </w:rPr>
        <w:t xml:space="preserve">(c) </w:t>
      </w:r>
      <w:r>
        <w:t>Assertion (A) true, but Reason (R)is false.</w:t>
      </w:r>
    </w:p>
    <w:p>
      <w:pPr>
        <w:spacing w:after="0"/>
        <w:ind w:left="567"/>
      </w:pPr>
      <w:r>
        <w:rPr>
          <w:b/>
        </w:rPr>
        <w:t xml:space="preserve">(d) </w:t>
      </w:r>
      <w:r>
        <w:t>Assertion (A) is false but Reason(R) is true.</w:t>
      </w:r>
    </w:p>
    <w:p>
      <w:pPr>
        <w:keepNext/>
        <w:spacing w:before="200"/>
        <w:jc w:val="center"/>
        <w:pBdr>
          <w:top w:val="single" w:sz="6" w:space="1" w:color="808080"/>
        </w:pBdr>
      </w:pPr>
      <w:r>
        <w:rPr>
          <w:b/>
          <w:sz w:val="26"/>
        </w:rPr>
        <w:t>Question 1(d): Chemistry</w:t>
      </w:r>
    </w:p>
    <w:p>
      <w:pPr>
        <w:tabs>
          <w:tab w:pos="9524" w:val="right"/>
        </w:tabs>
        <w:spacing w:before="120"/>
      </w:pPr>
      <w:r>
        <w:rPr>
          <w:b/>
        </w:rPr>
        <w:t xml:space="preserve">1. </w:t>
      </w:r>
      <w:r>
        <w:t>Magnesium bi sulphate</w:t>
      </w:r>
      <w:r>
        <w:tab/>
        <w:t>[1]</w:t>
      </w:r>
    </w:p>
    <w:p>
      <w:pPr>
        <w:tabs>
          <w:tab w:pos="9524" w:val="right"/>
        </w:tabs>
        <w:spacing w:before="120"/>
      </w:pPr>
      <w:r>
        <w:rPr>
          <w:b/>
        </w:rPr>
        <w:t xml:space="preserve">2. </w:t>
      </w:r>
      <w:r>
        <w:t>Aluminium chlorate</w:t>
      </w:r>
      <w:r>
        <w:tab/>
        <w:t>[1]</w:t>
      </w:r>
    </w:p>
    <w:p>
      <w:pPr>
        <w:tabs>
          <w:tab w:pos="9524" w:val="right"/>
        </w:tabs>
        <w:spacing w:before="120"/>
      </w:pPr>
      <w:r>
        <w:rPr>
          <w:b/>
        </w:rPr>
        <w:t xml:space="preserve">3. </w:t>
      </w:r>
      <w:r>
        <w:t>Ammonium chloride</w:t>
      </w:r>
      <w:r>
        <w:tab/>
        <w:t>[1]</w:t>
      </w:r>
    </w:p>
    <w:p>
      <w:pPr>
        <w:keepNext/>
        <w:spacing w:before="200"/>
        <w:jc w:val="center"/>
        <w:pBdr>
          <w:top w:val="single" w:sz="6" w:space="1" w:color="808080"/>
        </w:pBdr>
      </w:pPr>
      <w:r>
        <w:rPr>
          <w:b/>
          <w:sz w:val="26"/>
        </w:rPr>
        <w:t>Question 1(e): Case Study</w:t>
      </w:r>
    </w:p>
    <w:p>
      <w:pPr>
        <w:keepNext/>
        <w:jc w:val="center"/>
      </w:pPr>
      <w:r>
        <w:rPr>
          <w:i/>
        </w:rPr>
        <w:t>Read the passage and answer the questions.</w:t>
      </w:r>
    </w:p>
    <w:p>
      <w:pPr>
        <w:keepNext/>
        <w:tabs>
          <w:tab w:pos="9524" w:val="right"/>
        </w:tabs>
        <w:spacing w:before="120"/>
      </w:pPr>
      <w:r>
        <w:rPr>
          <w:b/>
        </w:rPr>
        <w:t xml:space="preserve">1. </w:t>
      </w:r>
      <w:r>
        <w:t>Atoms are incredibly small particles that make up everything around us. An atom consists of three main components: proteins, neutrons, and electrons. Protons have a positive charge, neutrons have no charge, and electrons have a negative charge. The protons and neutrons are located in the nucleus, which is at the centre of the atom, while the electrons orbit around the nucleus in specific energy levels called electron shells, the number of protons determines the atomic number of an atom and the sum of protons and neutrons gives the atomic mass, which makes them unique. The number of electrons in the valence shell of the given atom is:</w:t>
      </w:r>
      <w:r>
        <w:tab/>
        <w:t>[1]</w:t>
      </w:r>
    </w:p>
    <w:p>
      <w:pPr>
        <w:keepNext/>
        <w:jc w:val="center"/>
      </w:pPr>
      <w:r>
        <w:drawing>
          <wp:inline xmlns:a="http://schemas.openxmlformats.org/drawingml/2006/main" xmlns:pic="http://schemas.openxmlformats.org/drawingml/2006/picture">
            <wp:extent cx="1872000" cy="1387674"/>
            <wp:docPr id="1" name="Picture 1"/>
            <wp:cNvGraphicFramePr>
              <a:graphicFrameLocks noChangeAspect="1"/>
            </wp:cNvGraphicFramePr>
            <a:graphic>
              <a:graphicData uri="http://schemas.openxmlformats.org/drawingml/2006/picture">
                <pic:pic>
                  <pic:nvPicPr>
                    <pic:cNvPr id="0" name="a1a1bf7f39c0c840.png"/>
                    <pic:cNvPicPr/>
                  </pic:nvPicPr>
                  <pic:blipFill>
                    <a:blip r:embed="rId9"/>
                    <a:stretch>
                      <a:fillRect/>
                    </a:stretch>
                  </pic:blipFill>
                  <pic:spPr>
                    <a:xfrm>
                      <a:off x="0" y="0"/>
                      <a:ext cx="1872000" cy="1387674"/>
                    </a:xfrm>
                    <a:prstGeom prst="rect"/>
                  </pic:spPr>
                </pic:pic>
              </a:graphicData>
            </a:graphic>
          </wp:inline>
        </w:drawing>
      </w:r>
    </w:p>
    <w:p>
      <w:pPr>
        <w:keepNext/>
        <w:spacing w:after="0"/>
        <w:ind w:left="567"/>
      </w:pPr>
      <w:r>
        <w:rPr>
          <w:b/>
        </w:rPr>
        <w:t xml:space="preserve">(a) </w:t>
      </w:r>
      <w:r>
        <w:t>5</w:t>
      </w:r>
    </w:p>
    <w:p>
      <w:pPr>
        <w:keepNext/>
        <w:spacing w:after="0"/>
        <w:ind w:left="567"/>
      </w:pPr>
      <w:r>
        <w:rPr>
          <w:b/>
        </w:rPr>
        <w:t xml:space="preserve">(b) </w:t>
      </w:r>
      <w:r>
        <w:t>6</w:t>
      </w:r>
    </w:p>
    <w:p>
      <w:pPr>
        <w:keepNext/>
        <w:spacing w:after="0"/>
        <w:ind w:left="567"/>
      </w:pPr>
      <w:r>
        <w:rPr>
          <w:b/>
        </w:rPr>
        <w:t xml:space="preserve">(c) </w:t>
      </w:r>
      <w:r>
        <w:t>7</w:t>
      </w:r>
    </w:p>
    <w:p>
      <w:pPr>
        <w:spacing w:after="0"/>
        <w:ind w:left="567"/>
      </w:pPr>
      <w:r>
        <w:rPr>
          <w:b/>
        </w:rPr>
        <w:t xml:space="preserve">(d) </w:t>
      </w:r>
      <w:r>
        <w:t>8</w:t>
      </w:r>
    </w:p>
    <w:p>
      <w:pPr>
        <w:keepNext/>
        <w:tabs>
          <w:tab w:pos="9524" w:val="right"/>
        </w:tabs>
        <w:spacing w:before="120"/>
      </w:pPr>
      <w:r>
        <w:rPr>
          <w:b/>
        </w:rPr>
        <w:t xml:space="preserve">2. </w:t>
      </w:r>
      <w:r>
        <w:t>Where are the protons and neutrons located in an atom?</w:t>
      </w:r>
      <w:r>
        <w:tab/>
        <w:t>[1]</w:t>
      </w:r>
    </w:p>
    <w:p>
      <w:pPr>
        <w:keepNext/>
        <w:spacing w:after="0"/>
        <w:ind w:left="567"/>
      </w:pPr>
      <w:r>
        <w:rPr>
          <w:b/>
        </w:rPr>
        <w:t xml:space="preserve">(a) </w:t>
      </w:r>
      <w:r>
        <w:t>Moving around the nucleus</w:t>
      </w:r>
    </w:p>
    <w:p>
      <w:pPr>
        <w:keepNext/>
        <w:spacing w:after="0"/>
        <w:ind w:left="567"/>
      </w:pPr>
      <w:r>
        <w:rPr>
          <w:b/>
        </w:rPr>
        <w:t xml:space="preserve">(b) </w:t>
      </w:r>
      <w:r>
        <w:t>In the electron shells</w:t>
      </w:r>
    </w:p>
    <w:p>
      <w:pPr>
        <w:keepNext/>
        <w:spacing w:after="0"/>
        <w:ind w:left="567"/>
      </w:pPr>
      <w:r>
        <w:rPr>
          <w:b/>
        </w:rPr>
        <w:t xml:space="preserve">(c) </w:t>
      </w:r>
      <w:r>
        <w:t>In the energy levels</w:t>
      </w:r>
    </w:p>
    <w:p>
      <w:pPr>
        <w:spacing w:after="0"/>
        <w:ind w:left="567"/>
      </w:pPr>
      <w:r>
        <w:rPr>
          <w:b/>
        </w:rPr>
        <w:t xml:space="preserve">(d) </w:t>
      </w:r>
      <w:r>
        <w:t>In the nucleus</w:t>
      </w:r>
    </w:p>
    <w:p>
      <w:pPr>
        <w:keepNext/>
        <w:tabs>
          <w:tab w:pos="9524" w:val="right"/>
        </w:tabs>
        <w:spacing w:before="120"/>
      </w:pPr>
      <w:r>
        <w:rPr>
          <w:b/>
        </w:rPr>
        <w:t xml:space="preserve">3. </w:t>
      </w:r>
      <w:r>
        <w:t>What determines the mass number of an atom?</w:t>
      </w:r>
      <w:r>
        <w:tab/>
        <w:t>[1]</w:t>
      </w:r>
    </w:p>
    <w:p>
      <w:pPr>
        <w:keepNext/>
        <w:spacing w:after="0"/>
        <w:ind w:left="567"/>
      </w:pPr>
      <w:r>
        <w:rPr>
          <w:b/>
        </w:rPr>
        <w:t xml:space="preserve">(a) </w:t>
      </w:r>
      <w:r>
        <w:t>The number of neutrons</w:t>
      </w:r>
    </w:p>
    <w:p>
      <w:pPr>
        <w:keepNext/>
        <w:spacing w:after="0"/>
        <w:ind w:left="567"/>
      </w:pPr>
      <w:r>
        <w:rPr>
          <w:b/>
        </w:rPr>
        <w:t xml:space="preserve">(b) </w:t>
      </w:r>
      <w:r>
        <w:t>The number of protons and electrons</w:t>
      </w:r>
    </w:p>
    <w:p>
      <w:pPr>
        <w:keepNext/>
        <w:spacing w:after="0"/>
        <w:ind w:left="567"/>
      </w:pPr>
      <w:r>
        <w:rPr>
          <w:b/>
        </w:rPr>
        <w:t xml:space="preserve">(c) </w:t>
      </w:r>
      <w:r>
        <w:t>The number of electrons</w:t>
      </w:r>
    </w:p>
    <w:p>
      <w:pPr>
        <w:spacing w:after="0"/>
        <w:ind w:left="567"/>
      </w:pPr>
      <w:r>
        <w:rPr>
          <w:b/>
        </w:rPr>
        <w:t xml:space="preserve">(d) </w:t>
      </w:r>
      <w:r>
        <w:t>The sum of protons and neutrons</w:t>
      </w:r>
    </w:p>
    <w:p>
      <w:pPr>
        <w:keepNext/>
        <w:spacing w:before="200"/>
        <w:jc w:val="center"/>
        <w:pBdr>
          <w:top w:val="single" w:sz="6" w:space="1" w:color="808080"/>
        </w:pBdr>
      </w:pPr>
      <w:r>
        <w:rPr>
          <w:b/>
          <w:sz w:val="26"/>
        </w:rPr>
        <w:t>Section II — Questions 2 to 4</w:t>
      </w:r>
    </w:p>
    <w:p>
      <w:pPr>
        <w:keepNext/>
        <w:jc w:val="center"/>
      </w:pPr>
      <w:r>
        <w:rPr>
          <w:i/>
        </w:rPr>
        <w:t>Answer any 2 questions.</w:t>
      </w:r>
    </w:p>
    <w:p>
      <w:pPr>
        <w:keepNext/>
        <w:tabs>
          <w:tab w:pos="9524" w:val="right"/>
        </w:tabs>
        <w:spacing w:before="120"/>
      </w:pPr>
      <w:r>
        <w:rPr>
          <w:b/>
        </w:rPr>
        <w:t xml:space="preserve">2. </w:t>
      </w:r>
      <w:r>
        <w:t>Answer the following parts.</w:t>
      </w:r>
      <w:r>
        <w:tab/>
        <w:t>[5]</w:t>
      </w:r>
    </w:p>
    <w:p>
      <w:pPr>
        <w:keepNext/>
        <w:jc w:val="center"/>
      </w:pPr>
      <w:r>
        <w:drawing>
          <wp:inline xmlns:a="http://schemas.openxmlformats.org/drawingml/2006/main" xmlns:pic="http://schemas.openxmlformats.org/drawingml/2006/picture">
            <wp:extent cx="1733550" cy="1733550"/>
            <wp:docPr id="2" name="Picture 2"/>
            <wp:cNvGraphicFramePr>
              <a:graphicFrameLocks noChangeAspect="1"/>
            </wp:cNvGraphicFramePr>
            <a:graphic>
              <a:graphicData uri="http://schemas.openxmlformats.org/drawingml/2006/picture">
                <pic:pic>
                  <pic:nvPicPr>
                    <pic:cNvPr id="0" name="060d15539a698a7b.png"/>
                    <pic:cNvPicPr/>
                  </pic:nvPicPr>
                  <pic:blipFill>
                    <a:blip r:embed="rId10"/>
                    <a:stretch>
                      <a:fillRect/>
                    </a:stretch>
                  </pic:blipFill>
                  <pic:spPr>
                    <a:xfrm>
                      <a:off x="0" y="0"/>
                      <a:ext cx="1733550" cy="1733550"/>
                    </a:xfrm>
                    <a:prstGeom prst="rect"/>
                  </pic:spPr>
                </pic:pic>
              </a:graphicData>
            </a:graphic>
          </wp:inline>
        </w:drawing>
      </w:r>
    </w:p>
    <w:p>
      <w:pPr>
        <w:keepNext/>
        <w:tabs>
          <w:tab w:pos="9524" w:val="right"/>
        </w:tabs>
        <w:ind w:left="567"/>
      </w:pPr>
      <w:r>
        <w:rPr>
          <w:b/>
        </w:rPr>
        <w:t xml:space="preserve">(i) </w:t>
      </w:r>
      <w:r>
        <w:t>Potassium is the most reactive metal in the activity series. Justify.</w:t>
      </w:r>
      <w:r>
        <w:tab/>
        <w:t>[1]</w:t>
      </w:r>
    </w:p>
    <w:p>
      <w:pPr>
        <w:keepNext/>
        <w:tabs>
          <w:tab w:pos="9524" w:val="right"/>
        </w:tabs>
        <w:ind w:left="567"/>
      </w:pPr>
      <w:r>
        <w:rPr>
          <w:b/>
        </w:rPr>
        <w:t xml:space="preserve">(ii) </w:t>
      </w:r>
      <w:r>
        <w:t>Write the chemical name of Nitric acid and name the elements present in it.</w:t>
      </w:r>
      <w:r>
        <w:tab/>
        <w:t>[1]</w:t>
      </w:r>
    </w:p>
    <w:p>
      <w:pPr>
        <w:keepNext/>
        <w:tabs>
          <w:tab w:pos="9524" w:val="right"/>
        </w:tabs>
        <w:ind w:left="567"/>
      </w:pPr>
      <w:r>
        <w:rPr>
          <w:b/>
        </w:rPr>
        <w:t xml:space="preserve">(iii) </w:t>
      </w:r>
      <w:r>
        <w:t>Which among the following is immiscible liquids (Kerosene and water, lemon juice in water ..)</w:t>
      </w:r>
      <w:r>
        <w:tab/>
        <w:t>[0.5]</w:t>
      </w:r>
    </w:p>
    <w:p>
      <w:pPr>
        <w:keepNext/>
        <w:tabs>
          <w:tab w:pos="9524" w:val="right"/>
        </w:tabs>
        <w:ind w:left="567"/>
      </w:pPr>
      <w:r>
        <w:rPr>
          <w:b/>
        </w:rPr>
        <w:t xml:space="preserve">(iv) </w:t>
      </w:r>
      <w:r>
        <w:t>What is sublimation? Give an example of a sublime substance</w:t>
      </w:r>
      <w:r>
        <w:tab/>
        <w:t>[1]</w:t>
      </w:r>
    </w:p>
    <w:p>
      <w:pPr>
        <w:keepNext/>
        <w:tabs>
          <w:tab w:pos="9524" w:val="right"/>
        </w:tabs>
        <w:ind w:left="567"/>
      </w:pPr>
      <w:r>
        <w:rPr>
          <w:b/>
        </w:rPr>
        <w:t xml:space="preserve">(v) </w:t>
      </w:r>
      <w:r>
        <w:t>Study the method of separating a mixture of water and mercury. And answer the questions given Identify the component marked X and Y State the principle for this separation technique.</w:t>
      </w:r>
      <w:r>
        <w:tab/>
        <w:t>[1]</w:t>
      </w:r>
    </w:p>
    <w:p>
      <w:pPr>
        <w:tabs>
          <w:tab w:pos="9524" w:val="right"/>
        </w:tabs>
        <w:ind w:left="567"/>
      </w:pPr>
      <w:r>
        <w:rPr>
          <w:b/>
        </w:rPr>
        <w:t xml:space="preserve">(vi) </w:t>
      </w:r>
      <w:r>
        <w:t>Name the method that is used to separate the dyes of a marker pen ink.</w:t>
      </w:r>
      <w:r>
        <w:tab/>
        <w:t>[0.5]</w:t>
      </w:r>
    </w:p>
    <w:p>
      <w:pPr>
        <w:keepNext/>
        <w:tabs>
          <w:tab w:pos="9524" w:val="right"/>
        </w:tabs>
        <w:spacing w:before="120"/>
      </w:pPr>
      <w:r>
        <w:rPr>
          <w:b/>
        </w:rPr>
        <w:t xml:space="preserve">3. </w:t>
      </w:r>
      <w:r>
        <w:t>Answer the following parts.</w:t>
      </w:r>
      <w:r>
        <w:tab/>
        <w:t>[5]</w:t>
      </w:r>
    </w:p>
    <w:p>
      <w:pPr>
        <w:keepNext/>
        <w:tabs>
          <w:tab w:pos="9524" w:val="right"/>
        </w:tabs>
        <w:ind w:left="567"/>
      </w:pPr>
      <w:r>
        <w:rPr>
          <w:b/>
        </w:rPr>
        <w:t xml:space="preserve">(i) </w:t>
      </w:r>
      <w:r>
        <w:t>Elements in the periodic table are arranged in the increasing order of ____________. Define it.</w:t>
      </w:r>
      <w:r>
        <w:tab/>
        <w:t>[1]</w:t>
      </w:r>
    </w:p>
    <w:p>
      <w:pPr>
        <w:keepNext/>
        <w:tabs>
          <w:tab w:pos="9524" w:val="right"/>
        </w:tabs>
        <w:ind w:left="567"/>
      </w:pPr>
      <w:r>
        <w:rPr>
          <w:b/>
        </w:rPr>
        <w:t xml:space="preserve">(ii) </w:t>
      </w:r>
      <w:r>
        <w:t>State the atomicity a. Sodium b. Sulphur.</w:t>
      </w:r>
      <w:r>
        <w:tab/>
        <w:t>[1]</w:t>
      </w:r>
    </w:p>
    <w:p>
      <w:pPr>
        <w:keepNext/>
        <w:tabs>
          <w:tab w:pos="9524" w:val="right"/>
        </w:tabs>
        <w:ind w:left="567"/>
      </w:pPr>
      <w:r>
        <w:rPr>
          <w:b/>
        </w:rPr>
        <w:t xml:space="preserve">(iii) </w:t>
      </w:r>
      <w:r>
        <w:t>Name the basic radical and acid radical in the compound, Magnesium sulphate.</w:t>
      </w:r>
      <w:r>
        <w:tab/>
        <w:t>[0.5]</w:t>
      </w:r>
    </w:p>
    <w:p>
      <w:pPr>
        <w:keepNext/>
        <w:tabs>
          <w:tab w:pos="9524" w:val="right"/>
        </w:tabs>
        <w:ind w:left="567"/>
      </w:pPr>
      <w:r>
        <w:rPr>
          <w:b/>
        </w:rPr>
        <w:t xml:space="preserve">(iv) </w:t>
      </w:r>
      <w:r>
        <w:t>Valency of Copper in Copper (II) sulphate is ________. Write the formula</w:t>
      </w:r>
      <w:r>
        <w:tab/>
        <w:t>[1]</w:t>
      </w:r>
    </w:p>
    <w:p>
      <w:pPr>
        <w:keepNext/>
        <w:tabs>
          <w:tab w:pos="9524" w:val="right"/>
        </w:tabs>
        <w:ind w:left="567"/>
      </w:pPr>
      <w:r>
        <w:rPr>
          <w:b/>
        </w:rPr>
        <w:t xml:space="preserve">(v) </w:t>
      </w:r>
      <w:r>
        <w:t>State one property of Group 17 elements.</w:t>
      </w:r>
      <w:r>
        <w:tab/>
        <w:t>[1]</w:t>
      </w:r>
    </w:p>
    <w:p>
      <w:pPr>
        <w:tabs>
          <w:tab w:pos="9524" w:val="right"/>
        </w:tabs>
        <w:ind w:left="567"/>
      </w:pPr>
      <w:r>
        <w:rPr>
          <w:b/>
        </w:rPr>
        <w:t xml:space="preserve">(vi) </w:t>
      </w:r>
      <w:r>
        <w:t>Write the number of atoms of each element present in Ammonium chloride.</w:t>
      </w:r>
      <w:r>
        <w:tab/>
        <w:t>[0.5]</w:t>
      </w:r>
    </w:p>
    <w:p>
      <w:pPr>
        <w:keepNext/>
        <w:tabs>
          <w:tab w:pos="9524" w:val="right"/>
        </w:tabs>
        <w:spacing w:before="120"/>
      </w:pPr>
      <w:r>
        <w:rPr>
          <w:b/>
        </w:rPr>
        <w:t xml:space="preserve">4. </w:t>
      </w:r>
      <w:r>
        <w:t>Answer the following parts.</w:t>
      </w:r>
      <w:r>
        <w:tab/>
        <w:t>[5]</w:t>
      </w:r>
    </w:p>
    <w:p>
      <w:pPr>
        <w:keepNext/>
        <w:jc w:val="center"/>
      </w:pPr>
      <w:r>
        <w:drawing>
          <wp:inline xmlns:a="http://schemas.openxmlformats.org/drawingml/2006/main" xmlns:pic="http://schemas.openxmlformats.org/drawingml/2006/picture">
            <wp:extent cx="1872000" cy="1860263"/>
            <wp:docPr id="3" name="Picture 3"/>
            <wp:cNvGraphicFramePr>
              <a:graphicFrameLocks noChangeAspect="1"/>
            </wp:cNvGraphicFramePr>
            <a:graphic>
              <a:graphicData uri="http://schemas.openxmlformats.org/drawingml/2006/picture">
                <pic:pic>
                  <pic:nvPicPr>
                    <pic:cNvPr id="0" name="ddf2e99cadc4796a.png"/>
                    <pic:cNvPicPr/>
                  </pic:nvPicPr>
                  <pic:blipFill>
                    <a:blip r:embed="rId11"/>
                    <a:stretch>
                      <a:fillRect/>
                    </a:stretch>
                  </pic:blipFill>
                  <pic:spPr>
                    <a:xfrm>
                      <a:off x="0" y="0"/>
                      <a:ext cx="1872000" cy="1860263"/>
                    </a:xfrm>
                    <a:prstGeom prst="rect"/>
                  </pic:spPr>
                </pic:pic>
              </a:graphicData>
            </a:graphic>
          </wp:inline>
        </w:drawing>
      </w:r>
    </w:p>
    <w:p>
      <w:pPr>
        <w:keepNext/>
        <w:tabs>
          <w:tab w:pos="9524" w:val="right"/>
        </w:tabs>
        <w:ind w:left="567"/>
      </w:pPr>
      <w:r>
        <w:rPr>
          <w:b/>
        </w:rPr>
        <w:t xml:space="preserve">(i) </w:t>
      </w:r>
      <w:r>
        <w:t>Study the picture and answer the question given A mixture of ammonium chloride and sodium chloride are heated. Name the substance that collects in the funnel. Give reason.</w:t>
      </w:r>
      <w:r>
        <w:tab/>
        <w:t>[1]</w:t>
      </w:r>
    </w:p>
    <w:p>
      <w:pPr>
        <w:keepNext/>
        <w:tabs>
          <w:tab w:pos="9524" w:val="right"/>
        </w:tabs>
        <w:ind w:left="567"/>
      </w:pPr>
      <w:r>
        <w:rPr>
          <w:b/>
        </w:rPr>
        <w:t xml:space="preserve">(ii) </w:t>
      </w:r>
      <w:r>
        <w:t>Why is Aluminium chosen in the packaging industry for the production of cans, foils etc.</w:t>
      </w:r>
      <w:r>
        <w:tab/>
        <w:t>[1]</w:t>
      </w:r>
    </w:p>
    <w:p>
      <w:pPr>
        <w:keepNext/>
        <w:tabs>
          <w:tab w:pos="9524" w:val="right"/>
        </w:tabs>
        <w:ind w:left="567"/>
      </w:pPr>
      <w:r>
        <w:rPr>
          <w:b/>
        </w:rPr>
        <w:t xml:space="preserve">(iii) </w:t>
      </w:r>
      <w:r>
        <w:t>Give the chemical name of baking soda.</w:t>
      </w:r>
      <w:r>
        <w:tab/>
        <w:t>[0.5]</w:t>
      </w:r>
    </w:p>
    <w:p>
      <w:pPr>
        <w:keepNext/>
        <w:tabs>
          <w:tab w:pos="9524" w:val="right"/>
        </w:tabs>
        <w:ind w:left="567"/>
      </w:pPr>
      <w:r>
        <w:rPr>
          <w:b/>
        </w:rPr>
        <w:t xml:space="preserve">(iv) </w:t>
      </w:r>
      <w:r>
        <w:t>What are cations and anions?</w:t>
      </w:r>
      <w:r>
        <w:tab/>
        <w:t>[1]</w:t>
      </w:r>
    </w:p>
    <w:p>
      <w:pPr>
        <w:keepNext/>
        <w:tabs>
          <w:tab w:pos="9524" w:val="right"/>
        </w:tabs>
        <w:ind w:left="567"/>
      </w:pPr>
      <w:r>
        <w:rPr>
          <w:b/>
        </w:rPr>
        <w:t xml:space="preserve">(v) </w:t>
      </w:r>
      <w:r>
        <w:t>Name a radical having carbon and oxygen atoms. Give its symbol</w:t>
      </w:r>
      <w:r>
        <w:tab/>
        <w:t>[1]</w:t>
      </w:r>
    </w:p>
    <w:p>
      <w:pPr>
        <w:tabs>
          <w:tab w:pos="9524" w:val="right"/>
        </w:tabs>
        <w:ind w:left="567"/>
      </w:pPr>
      <w:r>
        <w:rPr>
          <w:b/>
        </w:rPr>
        <w:t xml:space="preserve">(vi) </w:t>
      </w:r>
      <w:r>
        <w:t>Nitrogen atom has 7 neutrons and electrons. State its mass number.</w:t>
      </w:r>
      <w:r>
        <w:tab/>
        <w:t>[0.5]</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